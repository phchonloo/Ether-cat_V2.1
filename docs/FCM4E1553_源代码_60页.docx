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This source file is part of the EtherCAT Slave Stack Code licensed by Beckhoff Automation GmbH &amp; Co KG, 33415 Verl, Germany.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The corresponding license agreement applies. This hint shall not be removed.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https://www.beckhoff.com/media/downloads/slave-stack-code/ethercat_ssc_license.pdf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\addtogroup EcatAppl EtherCAT application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\file applInterface.h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\author EthercatSSC@beckhoff.com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Definition of the application interface functions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\version 5.13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V5.12:&lt;br&gt;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V5.13 COE4: update default entry name handling in case of 16Bit characters, add CoE Read/write indication functions&lt;br&gt;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V5.11:&lt;br&gt;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APPL1: add optional application function called from the main loop (after mbx and esm are executed)&lt;br&gt;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EEPROM3: implement a store EEPROM timeout handler&lt;br&gt;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EOE1: move icmp sample to the sampleappl,add EoE application interface functions&lt;br&gt;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FOE1: update new interface,move the FoE sample to sampleappl,add FoE application callback functions&lt;br&gt;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- 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V5.10.1 : Start file change log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Includes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_APPL_INTERFACE_H_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_APPL_INTERFACE_H_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"ecat_def.h"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&lt;stdlib.h&gt;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&lt;string.h&gt;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"esc.h"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"ecatslv.h"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"objdef.h"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"ecatappl.h"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/*#ifndef _APPL_INTERFACE_H_*/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defined(_APPL_INTERFACE_) &amp;&amp; (_APPL_INTERFACE_ == 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 xml:space="preserve">   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 xml:space="preserve">    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 extern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Function pointer which are used to call optional functions from the application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 ECATCHANGE_START(V5.13) COE4*/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 Index            Index of the object to be read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 Subindex         Subindex of the object entry to be read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 CompleteAccess   Indicates if the object is read with complete access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The function is called before an object/entry is read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pAPPL_CoeReadInd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Subindex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CompleteAccess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 Index            Index of the object which was written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 Subindex         Subindex of the object entry which was written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 CompleteAccess   Indicates if the object was written with complete access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The function is called after an object/entry was successfully written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pAPPL_CoeWriteInd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Subindex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CompleteAccess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 ECATCHANGE_END(V5.13) COE4*/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This function is called by the SSC from the main loop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 The function pointer is reset in MainInit() so it shall be set afterwards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pAPPL_MainLoop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Functions provided by the SSC to be called from the application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\return   0 if successful or greater 0 in case of an error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Initialize the generic slave stack.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This function should be called after the platform including operating system and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ESC is ready to use.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MainInit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This function handles the low priority function like EtherCAT state machine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handling, mailbox protocols and if no synchronization is enabled also the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application.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This function shall be called cyclically from the application.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MainLoop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\param    alStatus       requested AL Status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\param    alStatusCode   requested AL Status Code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This function shall be called by the application to trigger state transition in case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of an application error or to complete a pending transition.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If the function was called due to an error it shall be again if the error is gone.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   NOTE: state requests to a higher state than the current state are not allowed.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ECAT_StateChange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alStatus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alStatusCode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#undef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This source file is part of the EtherCAT Slave Stack Code licensed by Beckhoff Automation GmbH &amp; Co KG, 33415 Verl, Germany.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The corresponding license agreement applies. This hint shall not be removed.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https://www.beckhoff.com/media/downloads/slave-stack-code/ethercat_ssc_license.pdf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CiA402appl CiA402 Sample Application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\file cia402appl.h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\author EthercatSSC@beckhoff.com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\brief CiA402 specific defines; objects; Axes structure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\version 5.13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V5.12:&lt;br&gt;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V5.13 CIA402 1: update names and pdo mapping flags according ETG.6010&lt;br&gt;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V5.11:&lt;br&gt;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CIA402 1: change define value STATUSWORD_STATE_SWITCHEDONDISABLED&lt;br&gt;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CIA402 2: update control word mask for transition 3 (Ready to switch on  to Switched on)&lt;br&gt;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CiA402 3: add 16bit padding to process data of csv and csp mode&lt;br&gt;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V5.01:&lt;br&gt;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V5.11 CiA402 1: "append padding byte to ""csv/csp"" process data (basic process data has odd word length), add pack directive"&lt;br&gt;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V5.11 COE1: update invalid end entry in the object dictionaries (error with some compilers)&lt;br&gt;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- 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V5.01 : Start file change log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Includes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"objdef.h"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Defines and Types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ControlWord Commands Mask (IEC61800_184e)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CONTROLWORD_COMMAND_SHUTDOWN_MASK                    0x0087 /**&lt; \brief Shutdown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CONTROLWORD_COMMAND_SWITCHON_MASK                    0x008F /**&lt; \brief Switch on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CONTROLWORD_COMMAND_SWITCHON_ENABLEOPERATION_MASK    0x008F /**&lt; \brief Switch on &amp; Enable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CONTROLWORD_COMMAND_DISABLEVOLTAGE_MASK              0x0082 /**&lt; \brief Disable voltage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CONTROLWORD_COMMAND_QUICKSTOP_MASK                   0x0086 /**&lt; \brief Quickstop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CONTROLWORD_COMMAND_DISABLEOPERATION_MASK            0x008F /**&lt; \brief Disable operation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CONTROLWORD_COMMAND_ENABLEOPERATION_MASK             0x008F /**&lt; \brief Enable operation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CONTROLWORD_COMMAND_FAULTRESET_MASK                  0x0080 /**&lt; \brief Fault reset command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ControlWord Commands (IEC61800_184e)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0x6040控制字常用启动顺序：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0x0006：Shutdown，准备上电，目标状态为Ready To Switch On。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0x0007：Switch On，目标状态为Switched On。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0x000F：Enable Operation，目标状态为Operation Enabled。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注意：0x0007在Operation Enabled状态表示Disable Operation，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   会让轴退出运行状态；命令含义必须结合当前状态判断。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CONTROLWORD_COMMAND_SHUTDOWN                         0x0006 /**&lt; \brief Shutdown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CONTROLWORD_COMMAND_SWITCHON                         0x0007 /**&lt; \brief Switch on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CONTROLWORD_COMMAND_SWITCHON_ENABLEOPERATION         0x000F /**&lt; \brief Switch on &amp; Enable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CONTROLWORD_COMMAND_DISABLEVOLTAGE                   0x0000 /**&lt; \brief Disable voltage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CONTROLWORD_COMMAND_QUICKSTOP                        0x0002 /**&lt; \brief Quickstop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CONTROLWORD_COMMAND_DISABLEOPERATION                 0x0007 /**&lt; \brief Disable operation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CONTROLWORD_COMMAND_ENABLEOPERATION                  0x000F /**&lt; \brief Enable operation command*/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CONTROLWORD_COMMAND_FAULTRESET                       0x0080 /**&lt; \brief Fault reset command*/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StatusWord Masks and Flags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STATUSWORD_STATE_MASK                                0x006F /**&lt; \brief State mask*/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STATUSWORD_VOLTAGE_ENABLED                           0x0010 /**&lt; \brief Indicate high voltage enabled*/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STATUSWORD_WARNING                                   0x0080 /**&lt; \brief Warning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STATUSWORD_MANUFACTORSPECIFIC                        0x0100 /**&lt; \brief Manufacturer specific*/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STATUSWORD_INTERNAL_LIMIT                            0x0800 /**&lt; \brief Internal limit*/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STATUSWORD_REMOTE                                    0x0200 /**&lt; \brief Set if the control word is processed*/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STATUSWORD_TARGET_REACHED                            0x0400 /**&lt; \brief Target reached*/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STATUSWORD_INTERNALLIMITACTIVE                       0x0800 /**&lt; \brief Internal limit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STATUSWORD_DRIVE_FOLLOWS_COMMAND                     0x1000 /**&lt; \brief Drive follows command (used in cyclic synchronous modes)*/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STATUSWORD_HOMING_ERROR                              0x2000 /**&lt; \brief Homing error (used in homing mode)*/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StatusWord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主站判断0x6041状态时应先执行：status_word &amp; 0x006F。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启动过程中常见结果：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0x0021：Ready To Switch On，控制字0x0006已处理。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0x0023：Switched On，控制字0x0007已处理。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0x0027：Operation Enabled，控制字0x000F已处理。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完整状态字还可能包含0x0200 Remote、0x0010 Voltage Enabled等位。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STATUSWORD_STATE_NOTREADYTOSWITCHON                  0x0000 /**&lt; \brief Not ready to switch 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STATUSWORD_STATE_SWITCHEDONDISABLED                  0x0040 /**&lt; \brief Switched on but disabled*/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STATUSWORD_STATE_READYTOSWITCHON                     0x0021 /**&lt; \brief Ready to switch 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STATUSWORD_STATE_SWITCHEDON                          0x0023 /**&lt; \brief Switched 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STATUSWORD_STATE_OPERATIONENABLED                    0x0027 /**&lt; \brief Operation enabled*/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STATUSWORD_STATE_QUICKSTOPACTIVE                     0x0007 /**&lt; \brief Quickstop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STATUSWORD_STATE_FAULTREACTIONACTIVE                 0x000F /**&lt; \brief Fault reaction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STATUSWORD_STATE_FAULT                               0x0008 /**&lt; \brief Fault state*/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CiA402 State machine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以下数值只供MCU内部变量i16State使用，不是主站读取的0x6041值。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例如内部STATE_OPERATION_ENABLED为0x0010，主站状态值为0x0027。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STATE_NOT_READY_TO_SWITCH_ON        0x0001 /**&lt; \brief Not ready to switch on (optional)*/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STATE_SWITCH_ON_DISABLED            0x0002 /**&lt; \brief Switch on but disabled (optional)*/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STATE_READY_TO_SWITCH_ON            0x0004 /**&lt; \brief Ready to switch on (mandatory)*/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STATE_SWITCHED_ON                   0x0008 /**&lt; \brief Switch on (mandatory)*/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STATE_OPERATION_ENABLED             0x0010 /**&lt; \brief Operation enabled (mandatory)*/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STATE_QUICK_STOP_ACTIVE             0x0020 /**&lt; \brief Quick stop active (optional)*/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STATE_FAULT_REACTION_ACTIVE         0x0040 /**&lt; \brief Fault reaction active (mandatory)*/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STATE_FAULT                         0x0080 /**&lt; \brief Fault state (mandatory)*/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CiA402 Modes of Operation (object 0x6060) (IEC61800_184e)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-128 to -1 Manufacturer-specific operation modes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NO_MODE                     0 /**&lt; \brief No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PROFILE_POSITION_MODE       1 /**&lt; \brief Position Profile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VELOCITY_MODE               2 /**&lt; \brief Velocity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PROFILE_VELOCITY_MODE       3 /**&lt; \brief Velocity Profile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PROFILE_VELOCITY_MOCE       PROFILE_VELOCITY_MODE /**&lt; \brief Backward-compatible alias*/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PROFILE_TORQUE_MODE         4 /**&lt; \brief Torque Profile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//5 reserved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HOMING_MODE                 6 /**&lt; \brief Homing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INTERPOLATION_POSITION_MODE 7 /**&lt; \brief Interpolation Position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CYCLIC_SYNC_POSITION_MODE   8 /**&lt; \brief Cyclic Synchronous Position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CYCLIC_SYNC_VELOCITY_MODE   9 /**&lt; \brief Cyclic Synchronous Velocity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CYCLIC_SYNC_TORQUE_MODE     10/**&lt; \brief Cyclic Synchronous Torque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//+11 to +127 reserved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/***************************************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CiA402 Error Codes (object 0x603F) (IEC61800_184e)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***************************************/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ERROR_SHORT_CIRCUIT_EARTH_LEAKAGE_INPUT             0x2110 /**&lt; \brief Short circuit/earth leakage (input)*/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ERROR_EARTH_LEAKAGE_INPUT                           0x2120 /**&lt; \brief Earth leakage (input)*/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ERROR_EARTH_LEAKAGE_PHASE_L1                        0x2121 /**&lt; \brief Earth leakage phase L1*/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ERROR_EARTH_LEAKAGE_PHASE_L2                        0x2122 /**&lt; \brief Earth leakage phase L2*/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ERROR_EARTH_LEAKAGE_PHASE_L3                        0x2123 /**&lt; \brief Earth leakage phase L3*/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ERROR_SHORT_CIRCUIT_INPUT                           0x2130 /**&lt; \brief Short circuit (input)*/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ERROR_SHORT_CIRCUIT_PHASES_L1_L2                    0x2131 /**&lt; \brief Short circuit phases L1-L2*/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ERROR_SHORT_CIRCUIT_PHASES_L2_L3                    0x2132 /**&lt; \brief Short circuit phases L2-L3*/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ERROR_SHORT_CIRCUIT_PHASES_L3_L1                    0x2133 /**&lt; \brief Short circuit phases L3-L1*/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ERROR_INTERNAL_CURRENT_NO1                          0x2211 /**&lt; \brief Internal current no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ERROR_INTERNAL_CURRENT_NO2                          0x2212 /**&lt; \brief Internal current no 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ERROR_OVER_CURRENT_IN_RAMP_FUNCTION                 0x2213 /**&lt; \brief Over-current in ramp function*/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ERROR_OVER_CURRENT_IN_THE_SEQUENCE                  0x2214 /**&lt; \brief Over-current in the sequence*/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ERROR_CONTINUOUS_OVER_CURRENT_DEVICE_INTERNAL       0x2220 /**&lt; \brief Continuous over current (device internal)*/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ERROR_CONTINUOUS_OVER_CURRENT_DEVICE_INTERNAL_NO1   0x2221 /**&lt; \brief Continuous over current no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ERROR_CONTINUOUS_OVER_CURRENT_DEVICE_INTERNAL_NO2   0x2222 /**&lt; \brief Continuous over current no 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ERROR_SHORT_CIRCUIT_EARTH_LEAKAGE_DEVICE_INTERNAL   0x2230 /**&lt; \brief Short circuit/earth leakage (device internal)*/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ERROR_EARTH_LEAKAGE_DEVICE_INTERNAL                 0x2240 /**&lt; \brief Earth leakage (device internal)*/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ERROR_SHORT_CIRCUIT_DEVICE_INTERNAL                 0x2250 /**&lt; \brief Short circuit (device internal)*/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ERROR_CONTINUOUS_OVER_CURRENT                       0x2310 /**&lt; \brief Continuous over current*/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ERROR_CONTINUOUS_OVER_CURRENT_NO1                   0x2311 /**&lt; \brief Continuous over current no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ERROR_CONTINUOUS_OVER_CURRENT_NO2                   0x2312 /**&lt; \brief Continuous over current no 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ERROR_SHORT_CIRCUIT_EARTH_LEAKAGE_MOTOR_SIDE        0x2320 /**&lt; \brief Short circuit/earth leakage (motor-side)*/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ERROR_EARTH_LEAKAGE_MOTOR_SIDE                      0x2330 /**&lt; \brief Earth leakage (motor-side)*/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ERROR_EARTH_LEAKAGE_PHASE_U                         0x2331 /**&lt; \brief Earth leakage phase U*/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ERROR_EARTH_LEAKAGE_PHASE_V                         0x2332 /**&lt; \brief Earth leakage phase V*/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ERROR_EARTH_LEAKAGE_PHASE_W                         0x2333 /**&lt; \brief Earth leakage phase W*/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ERROR_SHORT_CIRCUIT_MOTOR_SIDE                      0x2340 /**&lt; \brief Short circuit (motor-side)*/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ERROR_SHORT_CIRCUIT_PHASES_U_V                      0x2341 /**&lt; \brief Short circuit phases U-V*/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ERROR_EARTH_LEAKAGE_PHASE_V_W                       0x2342 /**&lt; \brief Earth leakage phase V-W*/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ERROR_EARTH_LEAKAGE_PHASE_W_U                       0x2343 /**&lt; \brief Earth leakage phase W-U*/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ERROR_LOAD_LEVEL_FAULT_I2T_THERMAL_STATE            0x2350 /**&lt; \brief Load level fault (I2t, thermal state)*/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ERROR_LOAD_LEVEL_WARNING_I2T_THERMAL_STATE          0x2351 /**&lt; \brief Load level warning (I2t, thermal state)*/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ERROR_MAINS_OVER_VOLTAGE                            0x3110 /**&lt; \brief Mains over-voltage*/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ERROR_MAINS_OVER_VOLTAGE_PHASE_L1                   0x3111 /**&lt; \brief Mains over-voltage phase L1*/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ERROR_MAINS_OVER_VOLTAGE_PHASE_L2                   0x3112 /**&lt; \brief Mains over-voltage phase L2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ERROR_MAINS_OVER_VOLTAGE_PHASE_L3                   0x3113 /**&lt; \brief Mains over-voltage phase L3*/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ERROR_MAINS_UNDER_VOLTAGE                           0x3120 /**&lt; \brief Mains under-voltage*/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ERROR_MAINS_UNDER_VOLTAGE_PHASE_L1                  0x3121 /**&lt; \brief Mains under-voltage phase L1*/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ERROR_MAINS_UNDER_VOLTAGE_PHASE_L2                  0x3122 /**&lt; \brief Mains under-voltage phase L2*/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ERROR_MAINS_UNDER_VOLTAGE_PHASE_L3                  0x3123 /**&lt; \brief Mains under-voltage phase L3*/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ERROR_PHASE_FAILURE                                 0x3130 /**&lt; \brief Phase failure*/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ERROR_PHASE_FAILURE_L1                              0x3131 /**&lt; \brief Phase failure L1*/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ERROR_PHASE_FAILURE_L2                              0x3132 /**&lt; \brief Phase failure L2*/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ERROR_PHASE_FAILURE_L3                              0x3133 /**&lt; \brief Phase failure L3*/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ERROR_PHASE_SEQUENCE                                0x3134 /**&lt; \brief Phase sequence*/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ERROR_MAINS_FREQUENCY                               0x3140 /**&lt; \brief Mains frequency*/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ERROR_MAINS_FREQUENCY_TOO_GREAT                     0x3141 /**&lt; \brief Mains frequency too great*/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ERROR_MAINS_FREQUENCY_TOO_SMALL                     0x3142 /**&lt; \brief Mains frequency too small*/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ERROR_DC_LINK_OVER_VOLTAGE                          0x3210 /**&lt; \brief DC link over-voltage*/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ERROR_OVER_VOLTAGE_NO_1                             0x3211 /**&lt; \brief Over-voltage no 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ERROR_OVER_VOLTAGE_NO_2                             0x3212 /**&lt; \brief Over voltage no  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ERROR_DC_LINK_UNDER_VOLTAGE                         0x3220 /**&lt; \brief DC link under-voltage*/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ERROR_UNDER_VOLTAGE_NO_1                            0x3221 /**&lt; \brief Under-voltage no 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ERROR_UNDER_VOLTAGE_NO_2                            0x3222 /**&lt; \brief Under-voltage no  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ERROR_LOAD_ERROR                                    0x3230 /**&lt; \brief Load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ERROR_OUTPUT_OVER_VOLTAGE                           0x3310 /**&lt; \brief Output over-voltage*/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ERROR_OUTPUT_OVER_VOLTAGE_PHASE_U                   0x3311 /**&lt; \brief Output over-voltage phase U*/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ERROR_OUTPUT_OVER_VOLTAGE_PHASE_V                   0x3312 /**&lt; \brief Output over-voltage phase V*/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ERROR_OUTPUT_OVER_VOLTAGE_PHASE_W                   0x3313 /**&lt; \brief Output over-voltage phase W*/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ERROR_ARMATURE_CIRCUIT                              0x3320 /**&lt; \brief Armature circuit*/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ERROR_ARMATURE_CIRCUIT_INTERRUPTED                  0x3321 /**&lt; \brief Armature circuit interrupted*/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ERROR_FIELD_CIRCUIT                                 0x3330 /**&lt; \brief Field circuit error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ERROR_FIELD_CIRCUIT_INTERRUPTED                     0x3331 /**&lt; \brief Field circuit interrupted*/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ERROR_EXCESS_AMBIENT_TEMPERATURE                    0x4110 /**&lt; \brief Excess ambient temperature*/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ERROR_TOO_LOW_AMBIENT_TEMPERATURE                   0x4120 /**&lt; \brief Too low ambient temperature*/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ERROR_TEMPERATURE_SUPPLY_AIR                        0x4130 /**&lt; \brief Temperature supply air*/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ERROR_TEMPERATURE_AIR_OUTLET                        0x4140 /**&lt; \brief Temperature air outlet*/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ERROR_EXCESS_TEMPERATURE_DEVICE                     0x4210 /**&lt; \brief Excess temperature device*/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ERROR_TOO_LOW_TEMPERATURE_DEVICE                    0x4220 /**&lt; \brief Too low temperature device*/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ERROR_TEMPERATURE_DRIVE                             0x4300 /**&lt; \brief Temperature drive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ERROR_EXCESS_TEMPERATURE_DRIVE                      0x4310 /**&lt; \brief Excess temperature drive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ERROR_TOO_LOW_TEMPERATURE_DRIVE                     0x4320 /**&lt; \brief Too low temperature drive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ERROR_TEMPERATURE_SUPPLY                            0x4400 /**&lt; \brief Temperature supply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ERROR_EXCESS_TEMPERATURE_SUPPLY                     0x4410 /**&lt; \brief Excess temperature supply*/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ERROR_TOO_LOW_TEMPERATURE_SUPPLY                    0x4420 /**&lt; \brief Too low temperature supply*/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ERROR_SUPPLY_ERROR                                  0x5100 /**&lt; \brief Supply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ERROR_SUPPLY_LOW_VOLTAGE                            0x5110 /**&lt; \brief Supply low voltage*/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ERROR_U1_SUPPLY_15V                                 0x5111 /**&lt; \brief U1 = supply +15V/-15V*/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ERROR_U2_SUPPLY_24_V                                0x5112 /**&lt; \brief U2 = supply +24 V*/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ERROR_U3_SUPPLY_5_V                                 0x5113 /**&lt; \brief U3 = supply +5 V*/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ERROR_U4_MANUFACTURER_SPECIFIC                      0x5114 /**&lt; \brief U4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ERROR_U5_MANUFACTURER_SPECIFIC                      0x5115 /**&lt; \brief U5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ERROR_U6_MANUFACTURER_SPECIFIC                      0x5116 /**&lt; \brief U6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ERROR_U7_MANUFACTURER_SPECIFIC                      0x5117 /**&lt; \brief U7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ERROR_U8_MANUFACTURER_SPECIFIC                      0x5118 /**&lt; \brief U8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ERROR_U9_MANUFACTURER_SPECIFIC                      0x5119 /**&lt; \brief U9 = manufacturer-specific error*/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ERROR_SUPPLY_INTERMEDIATE_CIRCUIT                   0x5120 /**&lt; \brief Supply intermediate circuit*/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//#define ERROR_CONTROL                                     0x5200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ERROR_CONTROL_MEASUREMENT_CIRCUIT                   0x5210 /**&lt; \brief Measurement circuit*/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ERROR_CONTROL_COMPUTING_CIRCUIT                     0x5220 /**&lt; \brief Computing circuit*/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ERROR_OPERATING_UNIT                                0x5300 /**&lt; \brief Operating unit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ERROR_POWER_SECTION                                 0x5400 /**&lt; \brief Power section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ERROR_OUTPUT_STAGES                                 0x5410 /**&lt; \brief Output stages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ERROR_CHOPPER                                       0x5420 /**&lt; \brief Chopper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ERROR_INPUT_STAGES                                  0x5430 /**&lt; \brief Input stages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ERROR_CONTACTS_ERROR                                0x5440 /**&lt; \brief Contacts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ERROR_CONTACT_1_MANUFACTURER_SPECIFIC               0x5441 /**&lt; \brief Contact 1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ERROR_CONTACT_2_MANUFACTURER_SPECIFIC               0x5442 /**&lt; \brief Contact 2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ERROR_CONTACT_3_MANUFACTURER_SPECIFIC               0x5443 /**&lt; \brief Contact 3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ERROR_CONTACT_4_MANUFACTURER_SPECIFIC               0x5444 /**&lt; \brief Contact 4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ERROR_CONTACT_5_MANUFACTURER_SPECIFIC               0x5445 /**&lt; \brief Contact 5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ERROR_FUSES_ERROR                                   0x5450 /**&lt; \brief Fuses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ERROR_S1_L1                                         0x5451 /**&lt; \brief S1 = l1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ERROR_S2_L2                                         0x5452 /**&lt; \brief S2 = l2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ERROR_S3_L3                                         0x5453 /**&lt; \brief S3 = l3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ERROR_S4_MANUFACTURER_SPECIFIC                      0x5454 /**&lt; \brief S4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ERROR_S5_MANUFACTURER_SPECIFIC                      0x5455 /**&lt; \brief S5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ERROR_S6_MANUFACTURER_SPECIFIC                      0x5456 /**&lt; \brief S6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ERROR_S7_MANUFACTURER_SPECIFIC                      0x5457 /**&lt; \brief S7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ERROR_S8_MANUFACTURER_SPECIFIC                      0x5458 /**&lt; \brief S8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ERROR_S9_MANUFACTURER_SPECIFIC                      0x5459 /**&lt; \brief S9 = manufacturer-specific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ERROR_HARDWARE_MEMORY                               0x5500 /**&lt; \brief Hardware memory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ERROR_RAM                                           0x5510 /**&lt; \brief RAM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ERROR_ROM_EPROM                                     0x5520 /**&lt; \brief ROM/EPROM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ERROR_EEPROM                                        0x5530 /**&lt; \brief EEPROM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ERROR_SOFTWARE_RESET_WATCHDOG                       0x6010 /**&lt; \brief Software reset (watchdog)*/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//0x6301_TO_0x630F        ERROR_DATA_RECORD_NO_1_TO_NO_15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ERROR_LOSS_OF_PARAMETERS                            0x6310 /**&lt; \brief Loss of parameters*/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ERROR_PARAMETER_ERROR                               0x6320 /**&lt; \brief Parameter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ERROR_POWER_ERROR                                   0x7100 /**&lt; \brief Power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ERROR_BRAKE_CHOPPER                                 0x7110 /**&lt; \brief Brake chopper*/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ERROR_FAILURE_BRAKE_CHOPPER                         0x7111 /**&lt; \brief Failure brake chopper*/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ERROR_OVER_CURRENT_BRAKE_CHOPPER                    0x7112 /**&lt; \brief Over current brake chopper*/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ERROR_PROTECTIVE_CIRCUIT_BRAKE_CHOPPER              0x7113 /**&lt; \brief Protective circuit brake chopper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ERROR_MOTOR_ERROR                                   0x7120 /**&lt; \brief Motor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ERROR_MOTOR_BLOCKED                                 0x7121 /**&lt; \brief Motor blocked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ERROR_MOTOR_ERROR_OR_COMMUTATION_MALFUNC            0x7122 /**&lt; \brief Motor error or commutation malfunc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ERROR_MOTOR_TILTED                                  0x7123 /**&lt; \brief Motor tilted*/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ERROR_MEASUREMENT_CIRCUIT                           0x7200 /**&lt; \brief Measurement circuit*/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ERROR_SENSOR_ERROR                                  0x7300 /**&lt; \brief Sensor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ERROR_TACHO_FAULT                                   0x7301 /**&lt; \brief Tacho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ERROR_TACHO_WRONG_POLARITY                          0x7302 /**&lt; \brief Tacho wrong polarity*/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ERROR_RESOLVER_1_FAULT                              0x7303 /**&lt; \brief Resolver 1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ERROR_RESOLVER_2_FAULT                              0x7304 /**&lt; \brief Resolver 2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ERROR_INCREMENTAL_SENSOR_1_FAULT                    0x7305 /**&lt; \brief Incremental sensor 1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ERROR_INCREMENTAL_SENSOR_2_FAULT                    0x7306 /**&lt; \brief Incremental sensor 2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ERROR_INCREMENTAL_SENSOR_3_FAULT                    0x7307 /**&lt; \brief Incremental sensor 3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ERROR_SPEED                                         0x7310 /**&lt; \brief Speed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ERROR_POSITION                                      0x7320 /**&lt; \brief Position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ERROR_COMPUTATION_CIRCUIT                           0x7400 /**&lt; \brief Computation circuit*/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ERROR_COMMUNICATION                                 0x7500 /**&lt; \brief Communication error*/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ERROR_SERIAL_INTERFACE_NO_1                         0x7510 /**&lt; \brief Serial interface no  1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ERROR_SERIAL_INTERFACE_NO_2                         0x7520 /**&lt; \brief Serial interface no  2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ERROR_DATA_STORAGE_EXTERNAL                         0x7600 /**&lt; \brief Data storage (external)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ERROR_TORQUE_CONTROL                                0x8300 /**&lt; \brief Torque control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ERROR_EXCESS_TORQUE                                 0x8311 /**&lt; \brief Excess torque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ERROR_DIFFICULT_START_UP                            0x8312 /**&lt; \brief Difficult start up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ERROR_STANDSTILL_TORQUE                             0x8313 /**&lt; \brief Standstill torque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ERROR_INSUFFICIENT_TORQUE                           0x8321 /**&lt; \brief Insufficient torque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ERROR_TORQUE_FAULT                                  0x8331 /**&lt; \brief Torque fault*/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ERROR_VELOCITY_SPEED_CONTROLLER                     0x8400 /**&lt; \brief Velocity speed controller*/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ERROR_POSITION_CONTROLLER                           0x8500 /**&lt; \brief Position controller*/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ERROR_POSITIONING_CONTROLLER                        0x8600 /**&lt; \brief Positioning controller*/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ERROR_FOLLOWING_ERROR                               0x8611 /**&lt; \brief Following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ERROR_REFERENCE_LIMIT                               0x8612 /**&lt; \brief Reference limit*/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ERROR_SYNC_CONTROLLER                               0x8700 /**&lt; \brief Sync controller*/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ERROR_WINDING_CONTROLLER                            0x8800 /**&lt; \brief Winding controller*/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ERROR_PROCESS_DATA_MONITORING                       0x8900 /**&lt; \brief Process data monitoring*/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//#define ERROR_CONTROL                                     0x8A00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ERROR_DECELERATION                                  0xF001 /**&lt; \brief Deceleration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ERROR_SUB_SYNCHRONOUS_RUN                           0xF002 /**&lt; \brief Sub-synchronous run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ERROR_STROKE_OPERATION                              0xF003 /**&lt; \brief Stroke operation error*/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//#define ERROR_CONTROL                                     0xF004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//0xFF00_TO_0xFFFF        MANUFACTURER_SPECIFIC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CiA402 generic error option code values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Note: Not all values are valid for each error option code.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A detailed description of the option code values are listed in the specification IEC 61800-7-200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0x605B    : action in state transition 8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0x605C    : action in state transition 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DISABLE_DRIVE                    0 /**&lt; \brief Disable drive (options: 0x605B; 0x605C; 0x605E)*/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SLOW_DOWN_RAMP                   1 /**&lt; \brief Slow down ramp (options: 0x605B; 0x605C; 0x605E)*/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QUICKSTOP_RAMP                   2 /**&lt; \brief Quick stop ramp (options: 0x605E)*/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STOP_ON_CURRENT_LIMIT            3 /**&lt; \brief Stop on current limit (options: 0x605E)*/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STOP_ON_VOLTAGE_LIMIT            4 /**&lt; \brief Stop on voltage limit (options: 0x605E)*/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Specific values for Quick stop option code (object 0x605A) (IEC61800_184e)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indicated the quick stop function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//-32768 to -1        MANUFACTURER_SPECIFIC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SLOWDOWN_RAMP_NO_TRANSIT                5 /**&lt; \brief Slow down on slow down ramp and stay in Quick Stop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QUICKSTOP_RAMP_NO_TRANSIT               6 /**&lt; \brief Slow down on quick stop ramp and stay in Quick Stop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CURRENT_LIMIT_NO_TRANSIT                7 /**&lt; \brief Slow down on current limit and stay in Quick Stop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VOLTAGE_LIMIT_NO_TRANSIT                8 /**&lt; \brief Slow down on voltage limit and stay in Quick Stop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//9 to 32767        RESERVED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MAX_AXES    1 /**&lt; \brief This carrier drives one physical motor axis*/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Module Identifications (each supported operation mode has a module)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CSV_CSP_MODULE_ID       0x00119800 /**&lt; \brief Module Id for cyclic synchronous position/velocity mode (dynamic switching supported)*/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CSP_MODULE_ID           0x00219800 /**&lt; \brief Module Id for cyclic synchronous position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CSV_MODULE_ID           0x00319800 /**&lt; \brief Module Id for cyclic synchronous velocity mode*/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PdoMappingObjects PDO Mapping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csp/csv mode RxPDO mapping : 0x1600&lt;br&gt;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csp     mode RxPDO mapping : 0x1601&lt;br&gt;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csv     mode RxPDO mapping : 0x1602&lt;br&gt;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csp/csv mode TxPDO mapping : 0x1A00&lt;br&gt;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csp     mode TxPDO mapping : 0x1A01&lt;br&gt;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csv     mode TxPDO mapping : 0x1A02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0x1600 (csp/csv RxPDO)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0x1601 (csp RxPDO)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0x1602 (csv RxPDO)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0x1A00 (csp/csv TxPDO)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0x1A01 (csp TxPDO)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0x1A02 (csv TxPDO)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SmAssignObjects SyncManager Assignment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SyncManager 2 : 0x1C12&lt;br&gt;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SyncManager 3 : 0x1C13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0x1C12 (SyncManager 2 assignment)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 (number of entries depends on the supported axis, each axis requires one entry)*/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TOBJ1C12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0x1C13 (SyncManager 3 assignment)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 (number of entries depends on the supported axis, each axis requires one entry)*/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TOBJ1C13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CiA402Objects CiA402 Axis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0x607D (Software Position Limit)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i32MinLimit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Minimum limit*/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i32MaxLimit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Maximum limit*/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TOBJ607D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0x60C2 (Interpolation Time Period)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u8InterpolationPeriod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Interpolation period*/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i8InterpolationIndex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Interpolation index*/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TOBJ60C2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DeviceParaObjects Device Parameter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Modular Device Profile : 0xF000&lt;br&gt;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Module Profile List : 0xF010&lt;br&gt;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Configured Modules Ident List : 0xF030&lt;br&gt;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Detected Modules Ident List : 0xF050&lt;br&gt;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0xF000 (Modular Device Profile)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u16Moduleindexdistance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Module Index distance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   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   * Index distance between two modules.&lt;br&gt;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   * According to ETG.6010 the object index distance is 0x800*/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u16Maximumnumberofmodules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Maximum number of modules*/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0xF010 (Module Profile List)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Module profile information buffer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 Bit 00..15: Profile number of the module on position 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 Bit 16..31: Profile specific&lt;br&gt;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 The number of entries depends on the number of supported axes.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0xF030 (Configured Modules Ident List)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Module Ident List buffer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 The number of entries depends on the number of supported axes.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0xF050 (Detected Modules Ident List) data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Module Ident List buffer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 The number of entries depends on the number of supported axes.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                            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TOBJF050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Generic Axis structure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PDO Process Data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process data transmitted via 0x1A00 (csp/csv TxPDO)*/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__packed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ObjStatusWord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Status word (0x6041)*/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ObjPositionActualValue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Actual position (0x6064)*/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ObjVelocityActualValue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Actual velocity (0x606C)*/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ObjModesOfOperationDisplay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Current mode of operation (0x6061)*/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TCiA402PDO1A00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process data transmitted via 0x1A01 (csp TxPDO)*/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ObjStatusWord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Status word (0x6041)*/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ObjPositionActualValue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Actual position (0x6064)*/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Padding16Bit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16bit padding*/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TCiA402PDO1A01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process data transmitted via 0x1A02 (csv TxPDO)*/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__packed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ObjStatusWord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Status word (0x6041)*/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ObjPositionActualValue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Actual position (0x6064)*/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ObjVelocityActualValue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Actual velocity (0x606C)*/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ObjModesOfOperationDisplay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Mode display plus 8bit padding*/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TCiA402PDO1A02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process data transmitted via 0x1600 (csp/csv RxPDO)*/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__packed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ObjControlWord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Control word (0x6040)*/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ObjTargetPosition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Target position (0x607A)*/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ObjTargetVelocity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Target velocity (0x60FF)*/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ObjModesOfOperation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Mode of operation (0x6060)*/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TCiA402PDO1600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process data transmitted via 0x1601 (csp RxPDO)*/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__packed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ObjControlWord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Control word (0x6040)*/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ObjTargetPosition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Target position (0x607A)*/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Padding16Bit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16bit padding*/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TCiA402PDO1601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process data transmitted via 0x1602 (csv RxPDO)*/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__packed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ObjControlWord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Control word (0x6040)*/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ObjTargetVelocity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Target velocity (0x60FF)*/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Padding16Bit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16bit padding*/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TCiA402PDO1602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CiA402Objects CiA402 Axis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the axis specific object data*/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TOBJ1600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sRxPDOMap0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csv/csp RxPDO (0x1600)*/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TOBJ1601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sRxPDOMap1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csp RxPDO (0x1601)*/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TOBJ1602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sRxPDOMap2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csv RxPDO (0x1602)*/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TOBJ1A00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sTxPDOMap0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csv/csp TxPDO (0x1A00)*/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TOBJ1A01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sTxPDOMap1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csp TxPDO (0x1A01)*/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TOBJ1A02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sTxPDOMap2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csv TxPDO (0x1A02)*/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objErrorCode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Error Code (0x603F)*/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objControlWord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Control Word (0x6040)*/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objStatusWord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Status Word (0x6041)*/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objQuickStopOptionCode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Quick Stop Option Code (0x605A)*/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objShutdownOptionCode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Shutdown Option Code (0x605B)*/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objDisableOperationOptionCode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Disable Operation Option Code (0x605C)*/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objFaultReactionCode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Fault Reaction Code (0x605E)*/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objModesOfOperation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Modes of Operation (0x6060)*/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objModesOfOperationDisplay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Mode of Operation Display (0x6061)*/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objPositionActualValue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Position Actual Value (0x6064)*/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objVelocityActualValue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Actual Velocity Value (0x606C)*/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objTorqueActualValue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Torque Actual Value (0x6077)*/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objTargetPosition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Target Position (0x607A)*/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TOBJ607D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objSoftwarePositionLimit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Software Position limit (0x607D)*/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objProfileVelocity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Profile Velocity (0x6081)*/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objProfileAcceleration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Profile Acceleration (0x6083)*/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objProfileDeceleration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Profile Deceleration (0x6084)*/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objQuickStopDeclaration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Quick Stop Declaration (0x6085)*/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TOBJ60C2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objInterpolationTimePeriod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Interpolation Time Period (0x60C2)*/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objTargetVelocity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Target Velocity (0x60FF)*/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objSupportedDriveModes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Supported Drive Modes (0x6502)*/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objMotionUnits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0x2000: 0=legacy rpm, 1=count/s; PREOP only 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objHaltOptionCode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0x605D: 1=profile ramp, 2=quick-stop ramp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objMaxProfileVelocity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0x607F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objPositionOffset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0x60B0: CSP target offset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CiA402Objects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CIA402_OBJECTS_SIZE     SIZEOF(CiA402Objects) /**&lt; \brief Size of CiA402 object structure*/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Data structure to handle an Cia402 axis*/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bAxisIsActive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Indicates if active is active*/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bBrakeApplied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Motor break is applied*/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bLowLevelPowerApplied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Low Level Power applied*/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bHighLevelPowerApplied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High Level Power applied*/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bAxisFunctionEnabled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Axis functions enabled*/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BOOL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bConfigurationAllowed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Configuration allowed*/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i16State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Axis state*/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u16PendingOptionCode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Pending operation code*/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double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fCurPosition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Current position within control loop*/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u32CycleTime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Motion controller cycletime in us*/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CiA402Objects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Objects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CiA402 Axis object variable*/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TOBJECT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ObjDic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Pointer to Axis specific object dictionary*/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>TCiA402Axis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pTCiA402Axis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//_CIA402_H_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subindex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dataSize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MBXMEM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bCompleteAccess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sEntryDesc0x2000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aName0x2000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"Motion units (0=rpm, 1=count/s)"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"Halt option code"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sEntryDesc0x607F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"Max profile velocity"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sEntryDesc0x60B0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aName0x60B0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"Position offset (CSP)"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 xml:space="preserve">    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 xml:space="preserve">    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 extern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Entry Descriptions and object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SmAssignObjects SyncManager Assignment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Entry descriptions of SyncManager assign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SubIndex1 (for all other entries the same description will be used (because the object code is ARRAY))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asPDOAssignEntryDesc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0x1C12 (Sync Manager 2 assign)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aName0x1C12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"RxPDO assign"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0x1C13 (Sync Manager 3 assign)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aName0x1C13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"TxPDO assign"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\addtogroup PdoMappingObjects PDO Mapping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0x1600 (csp/csv RxPDO)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004*/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005*/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0x1600 (csp/csv RxPDO) object and entry names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"csp/csv RxPDO\000\377"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0x1601 (csp RxPDO)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0x1601 (csp RxPDO)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"csp RxPDO\000\377"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0x1602 (csv RxPDO)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0x1602 (csv RxPDO)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"csv RxPDO\000\377"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0x1A00 (csp/csv TxPDO)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004*/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005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0x1A00 (csp/csv TxPDO)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"csp/csv TxPDO\000\377"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0x1A01 (csp RxPDO)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003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0x1A01 (csp TxPDO)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"csp TxPDO\000\377"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0x1A02 (csv RxPDO)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003*/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004*/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SubIndex 005*/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0x1A02 (csv TxPDO) object and entry names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In this example no specific entry name is defined ("SubIndex xxx" is used)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"csv TxPDO\000\377"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CiA402Objects CiA402 Axis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/*ECATCHANGE_START(V5.13) CIA402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0x603F (Error Code)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sEntryDesc0x603F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0x603F (Error Code)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aName0x603F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"Error Code"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0x6040 (Control Word)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sEntryDesc0x6040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0x6040 (Control Word)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aName0x6040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"Control Word"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0x6041 (Status Word)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sEntryDesc0x6041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0x6041 (Status Word)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aName0x6041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"Status Word"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0x605A (Quickstop Option Code)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sEntryDesc0x605A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0x605A (Quickstop Option Code)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"Quick stop option code"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0x605B (Shutdown Option Code)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sEntryDesc0x605B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0x605B (Shutdown Option Code)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aName0x605B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"Shutdown Option Code"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0x605C (Disable Operation Option Code)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0x605C (Disable Operation Option Code)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"Disable Operation Option Code"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0x605E (Fault Reaction Code)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0x605E (Fault Reaction Code)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"Fault reaction option code"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0x6060 (Modes of Operation)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0x6060 (Modes of Operation)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"Modes of Operation"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0x6061 (Modes of Operation Display)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sEntryDesc0x6061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0x6061 (Modes of Operation Display)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"Modes of Operation Display"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0x6064 (Position Actual Value)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sEntryDesc0x6064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0x6064 (Position Actual Value)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"Position Actual Value"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0x606C (Velocity Actual Value)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0x606C (Velocity Actual Value)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"Velocity Actual Value"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0x6077 (Torque Actual Value)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sEntryDesc0x6077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0x6077 (Torque Actual Value)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aName0x6077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"Torque Actual Value"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0x607A (Target Position)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sEntryDesc0x607A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0x607A (Target Position)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"Target Position"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0x607D (Software Position Limit) entry description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Min Position range limit&lt;br&gt;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Max Position range limit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asEntryDesc0x607D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0x607D (Software Position Limit) object and entry names*/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"Software Position Limit\000Min position limit\000Max position limit\000\377"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0x6081 (Profile Velocity)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sEntryDesc0x6081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0x6081 (Profile Velocity)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"Profile Velocity"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0x6083 (Profile Acceleration)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sEntryDesc0x6083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0x6083 (Profile Acceleration)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"Profile Acceleration"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0x6084 (Profile Deceleration)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sEntryDesc0x6084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0x6084 (Profile Deceleration)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"Profile Deceleration"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0x6085 (Quickstop Declaration)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sEntryDesc0x6085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0x6085 (Quickstop Declaration)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"Quick stop deceleration"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0x60C2 (Interpolation Time Period) entry description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Interpolation time period value&lt;br&gt;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Interpolation time index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asEntryDesc0x60C2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0x60C2 (Interpolation Time Period) object and entry names*/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aName0x60C2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"Interpolation Time Period\000Interpolation time period value\000Interpolation time index\000\377"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0x60FF (Target Velocity)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sEntryDesc0x60FF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ACCESS_READWRITE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OBJACCESS_RXPDOMAPPING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0x60FF (Target Velocity)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aName0x60FF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"Target Velocity"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0x6502 (Supported Drive Modes) entry description*/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sEntryDesc0x6502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OBJACCESS_TXPDOMAPPING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/*ECATCHANGE_END(V5.13) CIA402 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0x6502 (Supported Drive Modes) object name*/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aName0x6502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"Supported Drive Modes"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DeviceParaObjects Device Parameter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0xF000 (Modular Device Profile) entry description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000 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001: Module index distance&lt;br&gt;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002: Maximum number of modules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\brief Object 0xF000 (Modular Device Profile) object and entry names*/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"Modular Device Profile\000Index distance\000Maximum number of modules\000\377"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0xF010 (Module profile list)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x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(x &gt; 0)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0xF010 (Module profile list) object name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no entry names defined because the object is an array (for every entry &gt; 0 "SubIndex xxx" is returned)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"Module Profile List"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0xF030 (Configured Modules Ident)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x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(x &gt; 0)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ACCESS_WRITE_PREOP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0xF030 (Configured Modules Ident) object name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no entry names defined because the object is an array (for every entry &gt; 0 "SubIndex xxx" is returned)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"Configured Module Ident List"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0xF050 (Module detected list) entry descriptions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0&lt;br&gt;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x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(x &gt; 0)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TSDOINFOENTRYDESC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asEntryDesc0xF050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ACCESS_READ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0xF050 (Module detected list) object name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no entry names defined because the object is an array (for every entry &gt; 0 "SubIndex xxx" is returned)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aName0xF050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>"Module detected list"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SmAssignObjects SyncManager Assignment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0x1C12 (SyncManager 2 assignment) variable to handle object data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 : 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0x1600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TOBJ1C12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sRxPDOassign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0x1C13 (SyncManager 3 assignment) variable to handle object data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 : 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0x1A00&lt;br&gt;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TOBJ1C13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sTxPDOassign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DeviceParaObjects Device Parameter Objects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0xF000 (Modular Device Profile) variable to handle object data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 : 2&lt;br&gt;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0x800 (index distance)&lt;br&gt;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MAX_AXES (number of modules depends on the number of axes)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sModulardeviceprofile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0xF010 (Module profile list) variable to handle object data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 : 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:2 (Low Word)&lt;br&gt;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TOBJF010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sModuleProfileInfo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0xF030 (Configured Module List) variable to handle object data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 : 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combined csp/csv module is set by default&lt;br&gt;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TOBJF030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sConfiguredModuleIdentList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CSV_CSP_MODULE_ID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Write0xF030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subindex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dataSize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MBXMEM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bCompleteAccess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Object 0xF050 (Detected Module List) variable to handle object data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0 : 1&lt;br&gt;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1 : combined csp/csv module is set by default&lt;br&gt;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SubIndex 2 : 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TOBJF050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sDetectedModuleIdentList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CSV_CSP_MODULE_ID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CiA402Objects CiA402 Axis Objects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\brief Axis objects default values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CiA402Objects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DefCiA402ObjectValues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0x60400010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0x607A0020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0x60FF0020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0x60600008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0x00000008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TOBJ1600*/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0x60400010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0x607A0020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0x00000010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/*TOBJ1601*/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0x60400010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0x60FF0020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0x00000010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/*TOBJ1602*/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0x60410010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0x60640020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0x606C0020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0x60610008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0x00000008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/*TOBJ1A00*/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0x60410010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0x60640020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0x00000010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/*TOBJ1A01*/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0x60410010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0x60640020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0x606C0020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0x60610008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0x00000008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/*TOBJ1A02*/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/*(UINT16) ErrorCode 0x1001*/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/*(UINT16) ControlWord 0x6040*/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/*(UINT16) StatusWord 0x6041*/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 QuickStopOptionCode 0x605A*/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DISABLE_DRIVE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/*(INT16)ShutdownOptionCode 0x605B*/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SLOW_DOWN_RAMP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 DisableOperationCode 0x605C*/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QUICKSTOP_RAMP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 FaultReactionCode 0x605E*/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CYCLIC_SYNC_VELOCITY_MODE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 ModeOfOperation 0x6060*/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CYCLIC_SYNC_VELOCITY_MODE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 Mode Of Operation Display 0x6061*/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/*(INT32) Position Actual Value 0x6064*/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/*(INT32) Velocity Actual Value 0x606C*/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/*(INT16) Torque Actual Value 0x6077*/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/*(INT32) Target Position 0x607A*/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0x88CA6C00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0x77359400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/*TOBJ607D Software Position Limit (minLimit: -2000000000 / maxLimit: 2000000000)*/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100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/*(UINT32) Profile Velocity 0x6081, rpm*/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300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/*(UINT32) Profile Acceleration 0x6083, rpm/s*/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300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/*(UINT32) Profile Deceleration 0x6084, rpm/s*/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300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/*(UINT32) Quick stop deceleration 0x6085, rpm/s*/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INT8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/*TOBJ60C2 Interpolation Time Period*/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/*(INT32) Target Velocity    0x60FF*/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0x185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/*(UINT32) Supported Drive Modes 0x6502: PP/PV/CSP/CSV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motion units: backwards-compatible rpm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Halt uses profile deceleration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1000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maximum profile velocity, rpm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CSP position offset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*\brief Base CiA402 device object dictionary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TOBJECT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ApplicationObjDic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0x1C12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0x1C12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OBJCODE_ARR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asPDOAssignEntryDesc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aName0x1C12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sRxPDOassign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0x1C13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0x1C13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OBJCODE_ARR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asPDOAssignEntryDesc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aName0x1C13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sTxPDOassign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0xF000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0xF000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DEFTYPE_RECORD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sModulardeviceprofile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0xF010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0xF010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OBJCODE_ARR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aName0xF010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sModuleProfileInfo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0xF030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OBJCODE_ARR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sConfiguredModuleIdentList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Write0xF030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0xF050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0xF050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MAX_AXES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OBJCODE_ARR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asEntryDesc0xF050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aName0xF050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sDetectedModuleIdentList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0xFFFF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*\brief Object dictionary related to on CiA402 Axis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TOBJECT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DefCiA402AxisObjDic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_CiA402_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0x1600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aName0x1600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0x1601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aName0x1601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0x1602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aName0x1602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0x1A00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aName0x1A00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0x1A01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3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aName0x1A01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0x1A02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DEFTYPE_PDOMAPPING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5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aName0x1A02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0x603F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0x603F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sEntryDesc0x603F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aName0x603F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0x6040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sEntryDesc0x6040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aName0x6040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0x6041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0x6041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sEntryDesc0x6041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aName0x6041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0x605A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0x605A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0x605B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0x605B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sEntryDesc0x605B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aName0x605B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0x605C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0x605C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0x605D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0x605E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0x605E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sEntryDesc0x605E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aName0x605E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0x6060 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0x6061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0x6064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0x606C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0x606C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sEntryDesc0x606C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aName0x606C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0x6077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0x6077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sEntryDesc0x6077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aName0x6077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0x607D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0x607D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OBJCODE_ARR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asEntryDesc0x607D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0x607A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0x607A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sEntryDesc0x607A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0x6081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0x6081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0x6083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0x6083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aName0x6083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0x6084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0x6084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0x6085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0x6085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sEntryDesc0x6085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aName0x6085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0x2000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sEntryDesc0x2000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aName0x2000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0x607F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sEntryDesc0x607F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aName0x607F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WriteMotionParameter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0x60B0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sEntryDesc0x60B0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aName0x60B0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0x60C2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0x60C2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DEFTYPE_RECORD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OBJCODE_REC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asEntryDesc0x60C2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aName0x60C2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0x60FF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0x60FF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DEFTYPE_INTEGER32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sEntryDesc0x60FF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aName0x60FF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Object 0x6502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0x6502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DEFTYPE_UNSIGNED32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OBJCODE_VAR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sEntryDesc0x6502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aName0x6502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0xFFFF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NULL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0x000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APPL_Application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APPL_AckErrorInd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stateTrans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APPL_StartMailboxHandler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APPL_StopMailboxHandler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APPL_StartInputHandler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pIntMask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APPL_StopInputHandler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APPL_StartOutputHandler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APPL_StopOutputHandler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APPL_GenerateMapping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pInputSize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pOutputSize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APPL_InputMapping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APPL_OutputMapping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CiA402_LocalError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ErrorCode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CiA402_Init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CiA402_DeallocateAxis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CiA402_StateMachine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#undef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This source file is part of the EtherCAT Slave Stack Code licensed by Beckhoff Automation GmbH &amp; Co KG, 33415 Verl, Germany.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The corresponding license agreement applies. This hint shall not be removed.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https://www.beckhoff.com/media/downloads/slave-stack-code/ethercat_ssc_license.pdf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\addtogroup CoE CAN Application Profile over EtherCAT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\file coeappl.h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\author EthercatSSC@beckhoff.com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\version 5.13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V5.12:&lt;br&gt;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V5.13 COE6: add 0x10F0.2 (Backup parameter changed)&lt;br&gt;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V5.11:&lt;br&gt;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COE4: add timestamp object (0x10F8) and update diagnosis handling&lt;br&gt;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V5.12 ECAT5: update Sync error counter/flag handling,check enum memory alignment depending on the processor,in case of a polled timer disable ESC interrupts during DC_CheckWatchdog&lt;br&gt;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V5.01:&lt;br&gt;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V5.11 ECAT10: change PROTO handling to prevent compiler errors&lt;br&gt;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&lt;br&gt;Changes to version - :&lt;br&gt;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V5.01 : Start file change log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Includes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"objdef.h"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"ecatappl.h"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_COEAPPL_H_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_COEAPPL_H_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Defines and Types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0x1018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\brief 0x1018 (Identity) object structure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u32VendorID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EtherCAT vendor ID 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u32Productcode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Product code*/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u32Revision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Revision number*/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u32Serialnumber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Serial number*/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TOBJ1018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    0x1C00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\brief 0x1C00 (Sync manager type) object structure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typedef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OBJ_STRUCT_PACKED_START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u16SubIndex0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SubIndex 0*/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aEntries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/**&lt; \brief Entry buffer (one for two SyncManagers)*/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OBJ_STRUCT_PACKED_END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TOBJ1C00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CHECK_DC_OVERRUN_IN_MS      4000 /**&lt;\brief cycle time in ms to check the DC system time for overrun*/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//_COEAPPL_H_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defined(_COEAPPL_) &amp;&amp; (_COEAPPL_ == 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 xml:space="preserve">    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 xml:space="preserve">    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 extern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Global variables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UINT64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u64Timestamp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_COEAPPL_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u32LastDc32Value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u32CheckForDcOverrunCnt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  Global functions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COE_UpdateSyncErrorStatus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COE_ObjInit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COE_Main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COE_ObjDictionaryInit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COE_AddObjectToDic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TOBJECT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pNewObjEntry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COE_RemoveDicEntry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index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COE_ClearObjDictionary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TOBJECT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OBJMEM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COE_GetObjectDictionary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249AA6"/>
          <w:sz w:val="14"/>
          <w:noProof/>
        </w:rPr>
        <w:t>PROTO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COE_SyncTimeStamp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#undef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PROTO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 @}*/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This source file is part of the EtherCAT Slave Stack Code licensed by Beckhoff Automation GmbH &amp; Co KG, 33415 Verl, Germany.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The corresponding license agreement applies. This hint shall not be removed.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 https://www.beckhoff.com/media/downloads/slave-stack-code/ethercat_ssc_license.pdf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------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ecat_def.h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SSC version : 5.13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_ECATDEF_H_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_ECATDEF_H_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------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Includes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------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&lt;stdlib.h&gt;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&lt;string.h&gt;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/*-----------------------------------------------------------------------------------------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------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  Slave Sample Code Configuration Defines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------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-----------------------------------------------------------------------------------------*/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SSC_VERSION_MAJOR 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SSC_VERSION_MINOR 13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EL9800_HW: Shall be set if the Slave code is executed on the PIC mounted on the EL9800 EtherCAT Evaluation Board.&lt;br&gt;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(if the MCI interface provided by EL9800 board should be used MCI_HW shall be set and this define shall be reset).&lt;br&gt;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This settings should also be enabled if the ESC is connected via a serial interface and no specific hardware access files are avilable yet.&lt;br&gt;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NOTE: The PDI type needs also to be configured in the "ESC_CONFIG_DATA".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EL9800_HW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EL9800_HW                                 1 //This define was already evaluated by ET9300 Project Handler(V. 1.5.3.0)!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/**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MCI_HW: Shall be set if the MCI of the ESC is connected.&lt;br&gt;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This settings should also be enabled if the ESC is connected via a parallel interface and no specific hardware access files are avilable yet.&lt;br&gt;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NOTE: The PDI type needs also to be configured in the "ESC_CONFIG_DATA". */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结束一个 USART1 TX DMA 段并继续发送下一段。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DMA1_Channel4_IRQHandler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DMA_GetIntStatus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DMA1_INT_TXC4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DMA1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RESET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推进发送尾指针并清除忙标记，然后尝试发送队列剩余内容。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DMA_ClrIntPendingBit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DMA1_INT_TXC4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DMA1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DMA_EnableChannel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UART_TX_DMA_CHANNEL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DISABLE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s_uart_tx_tail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s_uart_tx_tail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+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s_uart_tx_dma_length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%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UART_BUFFER_SIZE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s_uart_tx_count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+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s_uart_tx_dma_length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s_uart_tx_dma_length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uart_start_tx_dma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USER_SCI_INIT_H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USER_SCI_INIT_H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"mcuinit.h"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 串口 DMA 接收缓冲区大小（一帧最长字节数，按协议可调大）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SCI_RX_BUF_SIZE     32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UART_BUFFER_SIZE      (256U)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com_gpio_init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com_usart_init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SciReceive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SendFunction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CrcCal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RWFunction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CrcH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CrcL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RxSci_i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RxSciData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RxSciData_i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Initialize the PA9/PA10 USART1 DMA command port.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@param[in] baudrate UART bit rate; zero selects 115200 bit/s.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@note Reception uses circular DMA and an idle-line interrupt.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uart_init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baudrate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Queue bytes for nonblocking USART1 DMA transmission.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@param[in] data Source bytes.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@param[in] length Number of bytes to queue.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@return Number of bytes accepted by the transmit queue.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uart_write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length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Read bytes received by USART1 from the foreground queue.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@param[out] data Destination buffer.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@param[in] capacity Maximum number of bytes to read.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@return Number of bytes copied to data.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uart_read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capacity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Start transmission of queued USART1 command responses.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@note Call repeatedly from the foreground loop; the operation is nonblocking.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uart_process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"mcuinit.h"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定时器资源说明：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TIM2：仅在脉冲/方向中断接口显式启用时使用PA0、PA1；PA2保持空闲。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TIM6：EtherCAT协议栈本地时基，与PWM/ADC同步无关。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TIM8：四路PWM计数器和ADC3采样周期主定时器。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PWM/ADC硬件触发链：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TIM8更新TRGO -&gt; ADC3常规序列 -&gt; DMA2_CH1 -&gt; adc_value[]。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初始化EtherCAT协议栈使用的TIM6本地时基。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@param[in] period 原协议栈使用的定时周期倍数。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period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TIM_TimeBaseInitType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ECAT_TIMER_INT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NVIC_InitType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RCC_EnableAPB1PeriphClk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RCC_APB1_PERIPH_TIM6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TIM_DeInit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Period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period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200U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Prescaler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41U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ClkDiv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TIM_CLK_DIV1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CntMode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TIM_CNT_MODE_UP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RepetCnt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CapCh1FromCompEn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false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CapCh2FromCompEn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false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CapCh3FromCompEn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false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CapCh4FromCompEn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false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CapEtrClrFromCompEn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false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CapEtrSelFromTscEn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false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TIM_InitTimeBase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TIM_ClearFlag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TIM_FLAG_UPDATE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ECAT_TIMER_INT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TIM_ConfigInt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TIM_INT_UPDATE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TIM6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ECAT_TIMER_INT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NVIC_PriorityGroupConfig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NVIC_PriorityGroup_2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TIM6_IRQn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1 ms protocol timer runs below the ESC and SYNC event interrupts.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NVIC_IRQChannelPreemptionPriority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NVIC_IRQChannelSubPriority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NVIC_IRQChannelCmd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初始化PWM和ADC共用的TIM8时基。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触发源：TIM8更新事件输出的TRGO硬件信号。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ADC触发模式：TIM8更新TRGO直接启动ADC3常规序列。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触发频率：16 kHz，即每62.5 us触发一组四路采样。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TIM8使用系统时钟、2分频和中心对齐模式1。计数器的完整周期为：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  0 -&gt; ARR -&gt; 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因此PWM频率计算式为：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    PWM频率 = 系统时钟 / ((PSC + 1) * 2 * (ARR + 1))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当前系统时钟为144 MHz时，PSC为1、ARR为2249，完整往返周期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为62.5 us，PWM频率为16 kHz。CCR范围为0～2250。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中心对齐模式在ARR顶部和0底部都会提出一次更新请求。RepetCnt设为1，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让两个更新请求合成一次真正的更新事件，所以每个完整PWM周期只输出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一次TRGO。触发由TIM8硬件完成，不受EtherCAT中断执行时间影响。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timer_pwm_adc_init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TIM_TimeBaseInitType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RCC_ClocksType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clocks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NVIC_InitType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RCC_EnableAPB2PeriphClk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RCC_APB2_PERIPH_TIM8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RCC_ConfigTim18Clk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RCC_TIM18CLK_SRC_SYSCLK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RCC_GetClocksFreqValue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clocks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TIM_DeInit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TIM_InitTimBaseStruct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Prescaler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CntMode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TIM_CNT_MODE_CENTER_ALIGN1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Period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clocks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SysclkFreq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/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Prescaler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+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2U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16000U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ClkDiv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TIM_CLK_DIV1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RepetCnt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TIM_InitTimeBase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TIM_ConfigArPreload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TIM_SetCnt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* 装载PSC、ARR和重复计数值时暂时不选择UPDATE作为TRGO，避免初始化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* 产生的软件更新事件提前启动一次ADC转换。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   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TIM_SelectOutputTrig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TIM_TRGO_SRC_ENABLE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TIM_GenerateEvent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TIM_EVT_SRC_UPDATE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TIM_ClearFlag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TIM_FLAG_UPDATE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每个完整PWM周期的更新事件直接输出一次硬件TRGO。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TIM_SelectOutputTrig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TIM_TRGO_SRC_UPDATE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TIM_SelectMasterSlaveMode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TIM_MASTER_SLAVE_MODE_ENABLE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N32G455的TIM8更新事件使用独立的TIM8_UP中断向量。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TIM_ClearFlag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TIM_FLAG_UPDATE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TIM_ConfigInt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TIM_INT_UPDATE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NVIC_PriorityGroupConfig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NVIC_PriorityGroup_2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TIM8_UP_IRQn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Match main.c: ESC IRQ (0) and SYNC0 (1) may preempt motor control.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NVIC_IRQChannelPreemptionPriority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2U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NVIC_IRQChannelSubPriority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.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NVIC_IRQChannelCmd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nvic_init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启动PWM和ADC共用的TIM8。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pwm_config()完成四路输出比较配置后调用本函数。TIM8开始计数后：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1. PC6～PC9开始产生中心对齐PWM；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2. 每个完整PWM周期产生一次TRGO；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3. TIM8更新TRGO直接启动ADC3常规序列；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4. DMA完成一轮10个结果后进入DMA2_CH1中断。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timer_pwm_adc_start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/* 从0开始，保证PWM周期和ADC触发相位在每次上电时一致。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TIM_SetCnt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TIM_ClearFlag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TIM_FLAG_UPDATE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TIM_Enable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TIM8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USER_TIMER_H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USER_TIMER_H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"N32G45XSYS.h"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初始化EtherCAT协议栈使用的TIM6本地时基。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@param[in] period 原协议栈使用的定时周期倍数。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@note ECAT_TIMER_INT非零时才打开TIM6更新中断。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timer_init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period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初始化PWM和ADC共同使用的TIM8时基。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TIM8产生16 kHz中心对齐PWM，并用更新TRGO直接触发ADC3常规序列。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本函数只完成配置，不启动计数器。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timer_pwm_adc_init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@brief 启动PWM和ADC共同使用的TIM8计数器。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 @note 调用前必须先完成ADC和PWM通道配置。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 */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timer_pwm_adc_start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"mcuinit.h"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LEGACY_I2C_EVENT_TIMEOUT (100000U)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static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static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s_legacy_i2c_expect_address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static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legacy_i2c_wait_event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timeout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timeout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LEGACY_I2C_EVENT_TIMEOUT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while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timeout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&gt;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I2C_CheckEvent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SUCCESS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I2C_GetFlag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I2C_FLAG_ACKFAIL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RESET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I2C_ClrFlag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I2C_FLAG_ACKFAIL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timeout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--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delay_i2c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nCount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volatile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delay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for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delay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delay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nCount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4U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delay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++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__NOP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eeprom_init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s_legacy_i2c_expect_address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IIC_Start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I2C_ConfigAck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I2C_GenerateStart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legacy_i2c_wait_event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I2C_EVT_MASTER_MODE_FLAG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s_legacy_i2c_expect_address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IIC_Stop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I2C_GenerateStop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I2C_ConfigAck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s_legacy_i2c_expect_address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IIC_Wait_Ack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I2C_ConfigAck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ENABLE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IIC_NAck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I2C_ConfigAck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DISABLE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IIC_Send_Byte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uint16_t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direction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s_legacy_i2c_expect_address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direction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0x01U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?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I2C_DIRECTION_RECV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: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I2C_DIRECTION_SEND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|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&gt;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0x7FU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?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&gt;&gt;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: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I2C_SendAddr7bit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address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direction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legacy_i2c_wait_event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direction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I2C_DIRECTION_RECV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?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I2C_EVT_MASTER_RXMODE_FLAG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: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I2C_EVT_MASTER_TXMODE_FLAG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s_legacy_i2c_expect_address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I2C_SendData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legacy_i2c_wait_event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I2C_EVT_MASTER_DATA_SENDED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IIC_Read_Byte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unsigned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ack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IIC_NAck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legacy_i2c_wait_event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I2C_EVT_MASTER_DATA_RECVD_FLAG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s_legacy_i2c_error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I2C_RecvData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i2cWriteBuffer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eeprom_write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BSP_24C02_OK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?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: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buf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if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&lt;&lt;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1U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&amp;&amp;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!=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BSP_24C02_DEVICE_ADDR_7BIT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return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eeprom_read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buf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BSP_24C02_OK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?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: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-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USER_U_I2C_H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USER_U_I2C_H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"N32G45XSYS.h"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IIC_Start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IIC_Stop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IIC_Wait_Ack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IIC_NAck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IIC_Send_Byte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txd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IIC_Read_Byte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unsigned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char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ack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buf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i2cWriteBuffer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delay_i2c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uint32_t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nCount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i2c_write(dev, reg, data, len) 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i2cWriteBuffer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dev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i2c_read(dev, reg, data, len) 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i2cRead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dev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uint8_t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data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==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D94C78"/>
          <w:sz w:val="14"/>
          <w:noProof/>
        </w:rPr>
        <w:t>0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"mcuinit.h"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UartIni(void)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uart_init(4800U);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USER_UARTC_H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USER_UARTC_H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"N32G45XSYS.h"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UartIni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SciReceive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"usmart.h"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"usart.h"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//#include "sys.h"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////////////////////////////////////////////////////////////////////////////////////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////本程序只供学习使用，未经作者许可，不得用于其它任何用途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////ALIENTEK STM32开发板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////正点原子@ALIENTEK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////技术论坛:www.openedv.com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////版本：V3.1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////版权所有，盗版必究。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////Copyright(C) 正点原子 2011-2021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////All rights reserved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////********************************************************************************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////升级说明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////V1.4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////增加了对参数为string类型的函数的支持.适用范围大大提高.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////优化了内存占用,静态内存占用为79个字节@10个参数.动态适应数字及字符串长度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////V2.0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////1,修改了list指令,打印函数的完整表达式.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////2,增加了id指令,打印每个函数的入口地址.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////3,修改了参数匹配,支持函数参数的调用(输入入口地址).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////4,增加了函数名长度宏定义.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////V2.1 20110707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////1,增加dec,hex两个指令,用于设置参数显示进制,及执行进制转换.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////注:当dec,hex不带参数的时候,即设定显示参数进制.当后跟参数的时候,即执行进制转换.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////如:"dec 0XFF" 则会将0XFF转为255,由串口返回.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////如:"hex 100"     则会将100转为0X64,由串口返回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////2,新增usmart_get_cmdname函数,用于获取指令名字.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////V2.2 20110726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////1,修正了void类型参数的参数统计错误.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////2,修改数据显示格式默认为16进制.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////V2.3 20110815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////1,去掉了函数名后必须跟"("的限制.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////2,修正了字符串参数中不能有"("的bug.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////3,修改了函数默认显示参数格式的修改方式.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////V2.4 20110905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////1,修改了usmart_get_cmdname函数,增加最大参数长度限制.避免了输入错误参数时的死机现象.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////2,增加USMART_ENTIM2_SCAN宏定义,用于配置是否使用TIM2定时执行scan函数.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////V2.5 20110930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////1,修改usmart_init函数为void usmart_init(u8 sysclk),可以根据系统频率自动设定扫描时间.(固定100ms)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////2,去掉了usmart_init函数中的uart_init函数,串口初始化必须在外部初始化,方便用户自行管理.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////V2.6 20111009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////1,增加了read_addr和write_addr两个函数.可以利用这两个函数读写内部任意地址(必须是有效地址).更加方便调试.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////2,read_addr和write_addr两个函数可以通过设置USMART_USE_WRFUNS为来使能和关闭.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////3,修改了usmart_strcmp,使其规范化.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////V2.7 20111024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////1,修正了返回值16进制显示时不换行的bug.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////2,增加了函数是否有返回值的判断,如果没有返回值,则不会显示.有返回值时才显示其返回值.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////V2.8 20111116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////1,修正了list等不带参数的指令发送后可能导致死机的bug.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////V2.9 20120917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////1,修改了形如：void*xxx(void)类型函数不能识别的bug。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////V3.0 20130425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////1,新增了字符串参数对转义符的支持。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////V3.1 20131120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////1,增加runtime系统指令,可以用于统计函数执行时间.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////用法: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////发送:runtime 1 ,则开启函数执行时间统计功能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////发送:runtime 0 ,则关闭函数执行时间统计功能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/////runtime统计功能,必须设置:USMART_ENTIMX_SCAN 为1,才可以使用!!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////系统命令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*sys_cmd_tab[]=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"?",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"help",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"list",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"id",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"hex",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"dec",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"runtime",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//};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////处理系统指令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////0,成功处理;其他,错误代码;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usmart_sys_cmd_exe(u8 *str)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i;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sfname[MAX_FNAME_LEN];//存放本地函数名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pnum;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rval;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u32 res;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res=usmart_get_cmdname(str,sfname,&amp;i,MAX_FNAME_LEN);//得到指令及指令长度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if(res)return USMART_FUNCERR;//错误的指令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str+=i;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for(i=0;i&lt;sizeof(sys_cmd_tab)/4;i++)//支持的系统指令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if(usmart_strcmp(sfname,sys_cmd_tab[i])==0)break;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switch(i)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0: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1://帮助指令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//#if USMART_USE_HELP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printf("------------------------USMART V3.1------------------------ 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    USMART是由ALIENTEK开发的一个灵巧的串口调试互交组件,通过 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printf("它,你可以通过串口助手调用程序里面的任何函数,并执行.因此,你可\r\n");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printf("以随意更改函数的输入参数(支持数字(10/16进制)、字符串、函数入\r\n");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printf("口地址等作为参数),单个函数最多支持10个输入参数,并支持函数返 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printf("回值显示.新增参数显示进制设置功能,新增进制转换功能.\r\n");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printf("技术支持:www.openedv.com\r\n");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printf("USMART有7个系统命令:\r\n");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printf("?:      获取帮助信息\r\n");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printf("help:   获取帮助信息\r\n");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printf("list:   可用的函数列表\r\n\n");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printf("id:     可用函数的ID列表\r\n\n");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printf("hex:    参数16进制显示,后跟空格+数字即执行进制转换\r\n\n");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printf("dec:    参数10进制显示,后跟空格+数字即执行进制转换\r\n\n");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printf("runtime:1,开启函数运行计时;0,关闭函数运行计时;\r\n\n");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printf("请按照程序编写格式输入函数名及参数并以回车键结束.\r\n");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printf("--------------------------ALIENTEK------------------------- 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printf("指令失效\r\n");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2://查询指令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printf("-------------------------函数清单--------------------------- 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for(i=0;i&lt;usmart_dev.fnum;i++)printf("%s\r\n",usmart_dev.funs[i].name);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break;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3://查询ID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printf("-------------------------函数 ID --------------------------- 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for(i=0;i&lt;usmart_dev.fnum;i++)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usmart_get_fname((u8*)usmart_dev.funs[i].name,sfname,&amp;pnum,&amp;rval);//得到本地函数名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printf("%s id is:\r\n0X%08X\r\n",sfname,usmart_dev.funs[i].func); //显示ID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4://hex指令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usmart_get_aparm(str,sfname,&amp;i);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if(i==0)//参数正常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i=usmart_str2num(sfname,&amp;res);      //记录该参数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if(i==0)                            //进制转换功能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printf("HEX:0X%X\r\n",res);     //转为16进制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}else if(i!=4)return USMART_PARMERR;//参数错误.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else                                //参数显示设定功能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printf("16进制参数显示!\r\n");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usmart_dev.sptype=SP_TYPE_HEX;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}else return USMART_PARMERR;            //参数错误.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printf("\r\n");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5://dec指令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usmart_get_aparm(str,sfname,&amp;i);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if(i==0)//参数正常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i=usmart_str2num(sfname,&amp;res);      //记录该参数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if(i==0)                            //进制转换功能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printf("DEC:%lu\r\n",res);      //转为10进制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}else if(i!=4)return USMART_PARMERR;//参数错误.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else                                //参数显示设定功能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printf("10进制参数显示!\r\n");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usmart_dev.sptype=SP_TYPE_DEC;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}else return USMART_PARMERR;            //参数错误.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printf("\r\n");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break;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6://runtime指令,设置是否显示函数执行时间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usmart_get_aparm(str,sfname,&amp;i);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if(i==0)//参数正常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i=usmart_str2num(sfname,&amp;res);          //记录该参数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if(i==0)                                //读取指定地址数据功能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if(USMART_ENTIMX_SCAN==0)printf("\r\nError! \r\nTo EN RunTime function,Please set USMART_ENTIMX_SCAN = 1 first!\r\n");//报错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else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    usmart_dev.runtimeflag=res;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    if(usmart_dev.runtimeflag)printf("Run Time Calculation ON\r\n");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else printf("Run Time Calculation OFF\r\n");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}else return USMART_PARMERR;            //未带参数,或者参数错误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}else return USMART_PARMERR;                //参数错误.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printf("\r\n");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break;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default://非法指令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return USMART_FUNCERR;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////移植注意:本例是以stm32为例,如果要移植到其他mcu,请做相应修改.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////usmart_reset_runtime,清除函数运行时间,连同定时器的计数寄存器以及标志位一起清零.并设置重装载值为最大,以最大限度的延长计时时间.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////usmart_get_runtime,获取函数运行时间,通过读取CNT值获取,由于usmart是通过中断调用的函数,所以定时器中断不再有效,此时最大限度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////只能统计2次CNT的值,也就是清零后+溢出一次,当溢出超过2次,没法处理,所以最大延时,控制在:2*计数器CNT*0.1ms.对STM32来说,是:13.1s左右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////其他的:TIM4_IRQHandler和Timer4_Init,需要根据MCU特点自行修改.确保计数器计数频率为:10Khz即可.另外,定时器不要开启自动重装载功能!!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//#if USMART_ENTIMX_SCAN==1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////复位runtime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////需要根据所移植到的MCU的定时器参数进行修改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usmart_reset_runtime(void)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TIM_ClearFlag(TIM4,TIM_FLAG_UPDATE);//清除中断标志位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TIM_SetAutoReload(TIM4,0XFFFF);//将重装载值设置到最大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TIM_SetCnt(TIM4,0);     //清空定时器的CNT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usmart_dev.runtime=0;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////获得runtime时间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////返回值:执行时间,单位:0.1ms,最大延时时间为定时器CNT值的2倍*0.1ms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////需要根据所移植到的MCU的定时器参数进行修改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//u32 usmart_get_runtime(void)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if(TIM_GetFlagStatus(TIM4,TIM_FLAG_UPDATE)==SET)//在运行期间,产生了定时器溢出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usmart_dev.runtime+=0XFFFF;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usmart_dev.runtime+=TIM_GetCnt(TIM4);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usmart_dev.runtime;      //返回计数值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////下面这两个函数,非USMART函数,放到这里,仅仅方便移植.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////定时器4中断服务程序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TIM4_IRQHandler(void)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//{     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if(TIM_GetIntStatus(TIM4,TIM_INT_UPDATE)==SET)//溢出中断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usmart_dev.scan();  //执行usmart扫描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TIM_SetCnt(TIM4,0);     //清空定时器的CNT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TIM_SetAutoReload(TIM4,100);//恢复原来的设置                           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TIM_ClrIntPendingBit(TIM4,TIM_INT_UPDATE);  //清除中断标志位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////使能定时器4,使能中断.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Timer4_Init(u16 arr,u16 psc)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NVIC_InitType   NVIC_InitStructure;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TIM_TimeBaseInitType TIM_TimeBaseInitStructure;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RCC_EnableAPB1PeriphClk(RCC_APB1_PERIPH_TIM4,ENABLE);  ///使能TIM4时钟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TIM_TimeBaseInitStructure.Prescaler=psc;  //定时器分频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TIM_TimeBaseInitStructure.CntMode=TIM_CNT_MODE_UP; //向上计数模式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TIM_TimeBaseInitStructure.Period=arr;   //自动重装载值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TIM_TimeBaseInitStructure.ClkDiv=TIM_CLK_DIV1;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TIM_InitTimeBase(TIM4,&amp;TIM_TimeBaseInitStructure);//初始化定时器4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TIM_ConfigInt(TIM4,TIM_INT_UPDATE,ENABLE); //允许定时器4更新中断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TIM_Enable(TIM4,ENABLE); //使能定时器4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NVIC_InitStructure.NVIC_IRQChannel = TIM4_IRQn;//外部中断4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NVIC_InitStructure.NVIC_IRQChannelPreemptionPriority = 3;//抢占优先级3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NVIC_InitStructure.NVIC_IRQChannelSubPriority = 3;//子优先级3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NVIC_InitStructure.NVIC_IRQChannelCmd = ENABLE;//使能外部中断通道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NVIC_Init(&amp;NVIC_InitStructure);//配置NVIC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////初始化串口控制器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////sysclk:系统时钟（Mhz）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usmart_init(u8 sysclk)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//#if USMART_ENTIMX_SCAN==1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Timer4_Init(1000,(u32)sysclk*100-1);//分频,时钟为10K ,100ms中断一次,注意,计数频率必须为10Khz,以和runtime单位(0.1ms)同步.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usmart_dev.sptype=1;    //十六进制显示参数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////从str中获取函数名,id,及参数信息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////*str:字符串指针.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////返回值:0,识别成功;其他,错误代码.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//u8 usmart_cmd_rec(u8*str)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u8 sta,i,rval;//状态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rpnum,spnum;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u8 rfname[MAX_FNAME_LEN];//暂存空间,用于存放接收到的函数名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sfname[MAX_FNAME_LEN];//存放本地函数名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sta=usmart_get_fname(str,rfname,&amp;rpnum,&amp;rval);//得到接收到的数据的函数名及参数个数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if(sta)return sta;//错误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for(i=0;i&lt;usmart_dev.fnum;i++)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sta=usmart_get_fname((u8*)usmart_dev.funs[i].name,sfname,&amp;spnum,&amp;rval);//得到本地函数名及参数个数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if(sta)return sta;//本地解析有误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if(usmart_strcmp(sfname,rfname)==0)//相等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if(spnum&gt;rpnum)return USMART_PARMERR;//参数错误(输入参数比源函数参数少)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usmart_dev.id=i;//记录函数ID.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break;//跳出.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}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if(i==usmart_dev.fnum)return USMART_NOFUNCFIND; //未找到匹配的函数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sta=usmart_get_fparam(str,&amp;i);                  //得到函数参数个数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if(sta)return sta;                              //返回错误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usmart_dev.pnum=i;                              //参数个数记录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return USMART_OK;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////usamrt执行函数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////该函数用于最终执行从串口收到的有效函数.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////最多支持10个参数的函数,更多的参数支持也很容易实现.不过用的很少.一般5个左右的参数的函数已经很少见了.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////该函数会在串口打印执行情况.以:"函数名(参数1，参数2...参数N)=返回值".的形式打印.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////当所执行的函数没有返回值的时候,所打印的返回值是一个无意义的数据.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usmart_exe(void)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id,i;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u32 res;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u32 temp[MAX_PARM];//参数转换,使之支持了字符串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sfname[MAX_FNAME_LEN];//存放本地函数名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pnum,rval;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id=usmart_dev.id;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if(id&gt;=usmart_dev.fnum)return;//不执行.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usmart_get_fname((u8*)usmart_dev.funs[id].name,sfname,&amp;pnum,&amp;rval);//得到本地函数名,及参数个数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printf("\r\n%s(",sfname);//输出正要执行的函数名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for(i=0;i&lt;pnum;i++)//输出参数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if(usmart_dev.parmtype&amp;(1&lt;&lt;i))//参数是字符串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printf("%c",'"');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printf("%s",usmart_dev.parm+usmart_get_parmpos(i));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printf("%c",'"');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temp[i]=(u32)&amp;(usmart_dev.parm[usmart_get_parmpos(i)]);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                         //参数是数字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temp[i]=*(u32*)(usmart_dev.parm+usmart_get_parmpos(i));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if(usmart_dev.sptype==SP_TYPE_DEC)printf("%lu",temp[i]);//10进制参数显示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else printf("0X%X",temp[i]);//16进制参数显示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if(i!=pnum-1)printf(",");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printf(")");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usmart_reset_runtime(); //计时器清零,开始计时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switch(usmart_dev.pnum)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case 0://无参数(void类型)              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1://有1个参数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2://有2个参数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3://有3个参数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4://有4个参数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5://有5个参数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res=(*(u32(*)())usmart_dev.funs[id].func)(temp[0],temp[1],temp[2],temp[3],temp[4]);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6://有6个参数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res=(*(u32(*)())usmart_dev.funs[id].func)(temp[0],temp[1],temp[2],temp[3],temp[4],\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temp[5]);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7://有7个参数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res=(*(u32(*)())usmart_dev.funs[id].func)(temp[0],temp[1],temp[2],temp[3],temp[4],\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temp[5],temp[6]);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8://有8个参数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res=(*(u32(*)())usmart_dev.funs[id].func)(temp[0],temp[1],temp[2],temp[3],temp[4],\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temp[5],temp[6],temp[7]);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9://有9个参数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res=(*(u32(*)())usmart_dev.funs[id].func)(temp[0],temp[1],temp[2],temp[3],temp[4],\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temp[5],temp[6],temp[7],temp[8]);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case 10://有10个参数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res=(*(u32(*)())usmart_dev.funs[id].func)(temp[0],temp[1],temp[2],temp[3],temp[4],\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temp[5],temp[6],temp[7],temp[8],temp[9]);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usmart_get_runtime();//获取函数执行时间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if(rval==1)//需要返回值.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if(usmart_dev.sptype==SP_TYPE_DEC)printf("=%lu;\r\n",res);//输出执行结果(10进制参数显示)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else printf("=0X%X;\r\n",res);//输出执行结果(16进制参数显示)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}else printf(";\r\n");      //不需要返回值,直接输出结束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if(usmart_dev.runtimeflag)  //需要显示函数执行时间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printf("Function Run Time:%d.%1dms\r\n",usmart_dev.runtime/10,usmart_dev.runtime%10);//打印函数执行时间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////usmart扫描函数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////通过调用该函数,实现usmart的各个控制.该函数需要每隔一定时间被调用一次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////以及时执行从串口发过来的各个函数.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////本函数可以在中断里面调用,从而实现自动管理.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////如果非ALIENTEK用户,则USART_RX_STA和USART_RX_BUF[]需要用户自己实现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usmart_scan(void)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u8 sta,len;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if(USART_RX_STA&amp;0x8000)//串口接收完成？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printf("\r\n 串口接收完成 ");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len=USART_RX_STA&amp;0x3fff;    //得到此次接收到的数据长度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USART_RX_BUF[len]='\0'; //在末尾加入结束符.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sta=usmart_dev.cmd_rec(USART_RX_BUF);//得到函数各个信息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if(sta==0)usmart_dev.exe(); //执行函数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else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{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len=usmart_sys_cmd_exe(USART_RX_BUF);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if(len!=USMART_FUNCERR)sta=len;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if(sta)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switch(sta)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case USMART_FUNCERR: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printf("函数错误!\r\n");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break;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case USMART_PARMERR: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printf("参数错误!\r\n");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break;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case USMART_PARMOVER: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printf("参数太多!\r\n");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break;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case USMART_NOFUNCFIND: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printf("未找到匹配的函数!\r\n");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    break;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USART_RX_STA=0;//状态寄存器清空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//#if USMART_USE_WRFUNS==1  //如果使能了读写操作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////读取指定地址的值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//u32 read_addr(u32 addr)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return *(u32*)addr;//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////在指定地址写入指定的值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write_addr(u32 addr,u32 val)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*(u32*)addr=val;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__USMART_H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__USMART_H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"usmart_str.h"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//////////////////////////////////////////////////////////////////////////////////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//本程序只供学习使用，未经作者许可，不得用于其它任何用途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//ALIENTEK STM32开发板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//正点原子@ALIENTEK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//技术论坛:www.openedv.com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//版本：V3.1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//版权所有，盗版必究。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//Copyright(C) 正点原子 2011-2021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//All rights reserved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//********************************************************************************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//升级说明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//V1.4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//增加了对参数为string类型的函数的支持.适用范围大大提高.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//优化了内存占用,静态内存占用为79个字节@10个参数.动态适应数字及字符串长度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//V2.0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//1,修改了list指令,打印函数的完整表达式.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//2,增加了id指令,打印每个函数的入口地址.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//3,修改了参数匹配,支持函数参数的调用(输入入口地址).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//4,增加了函数名长度宏定义.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//V2.1 20110707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//1,增加dec,hex两个指令,用于设置参数显示进制,及执行进制转换.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//注:当dec,hex不带参数的时候,即设定显示参数进制.当后跟参数的时候,即执行进制转换.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//如:"dec 0XFF" 则会将0XFF转为255,由串口返回.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//如:"hex 100"   则会将100转为0X64,由串口返回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//2,新增usmart_get_cmdname函数,用于获取指令名字.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//V2.2 20110726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//1,修正了void类型参数的参数统计错误.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//2,修改数据显示格式默认为16进制.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//V2.3 20110815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//1,去掉了函数名后必须跟"("的限制.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//2,修正了字符串参数中不能有"("的bug.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//3,修改了函数默认显示参数格式的修改方式.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//V2.4 20110905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//1,修改了usmart_get_cmdname函数,增加最大参数长度限制.避免了输入错误参数时的死机现象.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//2,增加USMART_ENTIM2_SCAN宏定义,用于配置是否使用TIM2定时执行scan函数.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//V2.5 20110930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//1,修改usmart_init函数为void usmart_init(u8 sysclk),可以根据系统频率自动设定扫描时间.(固定100ms)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//2,去掉了usmart_init函数中的uart_init函数,串口初始化必须在外部初始化,方便用户自行管理.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//V2.6 20111009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//1,增加了read_addr和write_addr两个函数.可以利用这两个函数读写内部任意地址(必须是有效地址).更加方便调试.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//2,read_addr和write_addr两个函数可以通过设置USMART_USE_WRFUNS为来使能和关闭.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//3,修改了usmart_strcmp,使其规范化.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//V2.7 20111024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//1,修正了返回值16进制显示时不换行的bug.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//2,增加了函数是否有返回值的判断,如果没有返回值,则不会显示.有返回值时才显示其返回值.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//V2.8 20111116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//1,修正了list等不带参数的指令发送后可能导致死机的bug.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//V2.9 20120917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//1,修改了形如：void*xxx(void)类型函数不能识别的bug。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//V3.0 20130425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//1,新增了字符串参数对转义符的支持。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//V3.1 20131120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//1,增加runtime系统指令,可以用于统计函数执行时间.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//用法: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//发送:runtime 1 ,则开启函数执行时间统计功能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//发送:runtime 0 ,则关闭函数执行时间统计功能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///runtime统计功能,必须设置:USMART_ENTIMX_SCAN 为1,才可以使用!!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//USMART资源占用情况@MDK 3.80A@2.0版本：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//FLASH:4K~K字节(通过USMART_USE_HELP和USMART_USE_WRFUNS设置)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//SRAM:72字节(最少的情况下)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//SRAM计算公式:   SRAM=PARM_LEN+72-4  其中PARM_LEN必须大于等于4.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//应该保证堆栈不小于100个字节.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////////////////////////////////////////////用户配置参数////////////////////////////////////////////////////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MAX_FNAME_LEN       30  //函数名最大长度，应该设置为不小于最长函数名的长度。            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MAX_PARM            10  //最大为10个参数 ,修改此参数,必须修改usmart_exe与之对应.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PARM_LEN            200 //所有参数之和的长度不超过PARM_LEN个字节,注意串口接收部分要与之对应(不小于PARM_LEN)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USMART_ENTIMX_SCAN  1   //使用TIM的定时中断来扫描SCAN函数,如果设置为0,需要自己实现隔一段时间扫描一次scan函数.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//注意:如果要用runtime统计功能,必须设置USMART_ENTIMX_SCAN为1!!!!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USMART_USE_HELP     1   //使用帮助，该值设为0，可以节省近700个字节，但是将导致无法显示帮助信息。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USMART_USE_WRFUNS   1   //使用读写函数,使能这里,可以读取任何地址的值,还可以写寄存器的值.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///////////////////////////////////////////////END///////////////////////////////////////////////////////////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USMART_OK           0  //无错误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USMART_FUNCERR      1  //函数错误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USMART_PARMERR      2  //参数错误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USMART_PARMOVER     3  //参数溢出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USMART_NOFUNCFIND   4  //未找到匹配函数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SP_TYPE_DEC         0  //10进制参数显示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SP_TYPE_HEX         1  //16进制参数显示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//函数名列表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_m_usmart_nametab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func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//函数指针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const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name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//函数名(查找串)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//usmart控制管理器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_m_usmart_dev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_m_usmart_nametab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funs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//函数名指针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//初始化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cmd_rec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//识别函数名及参数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exe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//执行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scan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//扫描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fnum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//函数数量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pnum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//参数数量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//函数id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sptype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//参数显示类型(非字符串参数):0,10进制;1,16进制;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u16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parmtype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//参数的类型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plentbl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MAX_PARM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//每个参数的长度暂存表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parm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249AA6"/>
          <w:sz w:val="14"/>
          <w:noProof/>
        </w:rPr>
        <w:t>PARM_LEN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//函数的参数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runtimeflag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//0,不统计函数执行时间;1,统计函数执行时间,注意:此功能必须在USMART_ENTIMX_SCAN使能的时候,才有用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runtime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//运行时间,单位:0.1ms,最大延时时间为定时器CNT值的2倍*0.1ms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06770"/>
          <w:sz w:val="14"/>
          <w:noProof/>
        </w:rPr>
        <w:t>}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_m_usmart_nametab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usmart_nametab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[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]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//在usmart_config.c里面定义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7057C7"/>
          <w:sz w:val="14"/>
          <w:noProof/>
        </w:rPr>
        <w:t>extern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7057C7"/>
          <w:sz w:val="14"/>
          <w:noProof/>
        </w:rPr>
        <w:t>struct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_m_usmart_dev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usmart_dev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//在usmart_config.c里面定义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usmart_init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sysclk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//初始化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usmart_cmd_rec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//识别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usmart_exe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//执行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usmart_scan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//扫描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read_addr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//读取指定地址的值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write_addr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addr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val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//在指定地址写入指定的值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usmart_get_runtime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//获取运行时间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usmart_reset_runtime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void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//复位运行时间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"usmart.h"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"usmart_str.h"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//////////////////////////////用户配置区///////////////////////////////////////////////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////这下面要包含所用到的函数所申明的头文件(用户自己添加)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//#include "delay.h"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"sys.h"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//#include "el9800hw.h"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"ecatappl.h"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"SPI1.h"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"ecat_def.h"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//extern void led_set(u8 sta);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//extern void test_fun(void(*ledset)(u8),u8 sta);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////函数名列表初始化(用户自己添加)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////用户直接在这里输入要执行的函数名及其查找串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//struct _m_usmart_nametab usmart_nametab[]=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//#if USMART_USE_WRFUNS==1  //如果使能了读写操作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(void*)read_addr,"u32 read_addr(u32 addr)",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(void*)write_addr,"void write_addr(u32 addr,u32 val)",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//#endif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(void*)delay_ms,"void delay_ms(u16 nms)",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(void*)delay_us,"void delay_us(u32 nus)",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(void*)SPIReadDRegister,"void SPIReadDRegister(uint8_t *ReadBuffer, uint16_t Address, uint16_t Count)",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(void*)SPIWriteRegister,"void SPIWriteRegister( uint8_t *WriteBuffer, uint16_t Address, uint16_t Count)",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(void*)PDIReadLAN9252DirectReg,"PDIReadLAN9252DirectReg( UINT16 Address)",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(void*)PDIWriteLAN9252DirectReg,"void PDIWriteLAN9252DirectReg( UINT32 Val, UINT16 Address)",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(void*)ET1100_EscWriteDWord,"void ET1100_EscWriteDWord(UINT16 Address,UINT32 Value)",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(void*)ET1100_EscReadDWord,"void ET1100_EscReadDWord(UINT16 Address)",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(void*)ET1100_EscReadWord,"void ET1100_EscReadWord(UINT16 Address)",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(void*)ET1100_EscWriteWord,"void ET1100_EscWriteWord(UINT16 Address,UINT16 Value)",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    (void*)ET1100_EscWrite_UserRAM,"void ET1100_EscWrite_UserRAM(void)",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    (void*)ET1100_EscRead_AllRegister,"void ET1100_EscRead_AllRegister(void)",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    (void*)test_fun,"void test_fun(void(*ledset)(u8),u8 sta)",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//};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/////////////////////////////////////END///////////////////////////////////////////////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////函数控制管理器初始化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////得到各个受控函数的名字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////得到函数总数量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//struct _m_usmart_dev usmart_dev=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usmart_nametab,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usmart_init,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usmart_cmd_rec,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usmart_exe,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usmart_scan,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sizeof(usmart_nametab)/sizeof(struct _m_usmart_nametab),//函数数量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0,      //参数数量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0,      //函数ID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1,      //参数显示类型,0,10进制;1,16进制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0,      //参数类型.bitx:,0,数字;1,字符串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0,      //每个参数的长度暂存表,需要MAX_PARM个0初始化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0,      //函数的参数,需要PARM_LEN个0初始化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//};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//#include "usmart_str.h"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//#include "usmart.h"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////////////////////////////////////////////////////////////////////////////////////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////本程序只供学习使用，未经作者许可，不得用于其它任何用途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////ALIENTEK STM32开发板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////正点原子@ALIENTEK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////技术论坛:www.openedv.com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////版本：V3.1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////版权所有，盗版必究。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////Copyright(C) 正点原子 2011-2021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////All rights reserved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////********************************************************************************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////升级说明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////V1.4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////增加了对参数为string类型的函数的支持.适用范围大大提高.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////优化了内存占用,静态内存占用为79个字节@10个参数.动态适应数字及字符串长度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////V2.0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////1,修改了list指令,打印函数的完整表达式.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////2,增加了id指令,打印每个函数的入口地址.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////3,修改了参数匹配,支持函数参数的调用(输入入口地址).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////4,增加了函数名长度宏定义.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////V2.1 20110707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////1,增加dec,hex两个指令,用于设置参数显示进制,及执行进制转换.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////注:当dec,hex不带参数的时候,即设定显示参数进制.当后跟参数的时候,即执行进制转换.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////如:"dec 0XFF" 则会将0XFF转为255,由串口返回.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////如:"hex 100"     则会将100转为0X64,由串口返回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////2,新增usmart_get_cmdname函数,用于获取指令名字.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////V2.2 20110726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////1,修正了void类型参数的参数统计错误.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////2,修改数据显示格式默认为16进制.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////V2.3 20110815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////1,去掉了函数名后必须跟"("的限制.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////2,修正了字符串参数中不能有"("的bug.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////3,修改了函数默认显示参数格式的修改方式.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////V2.4 20110905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////1,修改了usmart_get_cmdname函数,增加最大参数长度限制.避免了输入错误参数时的死机现象.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////2,增加USMART_ENTIM2_SCAN宏定义,用于配置是否使用TIM2定时执行scan函数.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////V2.5 20110930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////1,修改usmart_init函数为void usmart_init(u8 sysclk),可以根据系统频率自动设定扫描时间.(固定100ms)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////2,去掉了usmart_init函数中的uart_init函数,串口初始化必须在外部初始化,方便用户自行管理.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////V2.6 20111009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////1,增加了read_addr和write_addr两个函数.可以利用这两个函数读写内部任意地址(必须是有效地址).更加方便调试.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////2,read_addr和write_addr两个函数可以通过设置USMART_USE_WRFUNS为来使能和关闭.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////3,修改了usmart_strcmp,使其规范化.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////V2.7 20111024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////1,修正了返回值16进制显示时不换行的bug.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////2,增加了函数是否有返回值的判断,如果没有返回值,则不会显示.有返回值时才显示其返回值.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////V2.8 20111116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////1,修正了list等不带参数的指令发送后可能导致死机的bug.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////V2.9 20120917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////1,修改了形如：void*xxx(void)类型函数不能识别的bug。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////V3.0 20130425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////1,新增了字符串参数对转义符的支持。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////V3.1 20131120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////1,增加runtime系统指令,可以用于统计函数执行时间.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////用法: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////发送:runtime 1 ,则开启函数执行时间统计功能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////发送:runtime 0 ,则关闭函数执行时间统计功能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/////runtime统计功能,必须设置:USMART_ENTIMX_SCAN 为1,才可以使用!!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////对比字符串str1和str2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////*str1:字符串1指针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////*str2:字符串2指针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////返回值:0，相等;1，不相等;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usmart_strcmp(u8 *str1,u8 *str2)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if(*str1!=*str2)return 1;//不相等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if(*str1=='\0')break;//对比完成了.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str1++;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str2++;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0;//两个字符串相等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////把str1的内容copy到str2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////*str1:字符串1指针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////*str2:字符串2指针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//void usmart_strcopy(u8*str1,u8 *str2)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         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*str2=*str1;    //拷贝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if(*str1=='\0')break;//拷贝完成了.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str1++;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str2++;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////得到字符串的长度(字节)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////*str:字符串指针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////返回值:字符串的长度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usmart_strlen(u8*str)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len=0;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if(*str=='\0')break;//拷贝完成了.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len++;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len;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////m^n函数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////返回值:m^n次方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//u32 usmart_pow(u8 m,u8 n)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u32 result=1;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while(n--)result*=m;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result;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////把字符串转为数字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////支持16进制转换,但是16进制字母必须是大写的,且格式为以0X开头的.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////不支持负数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////*str:数字字符串指针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////*res:转换完的结果存放地址.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////返回值:0，成功转换完成.其他,错误代码.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////1,数据格式错误.2,16进制位数为0.3,起始格式错误.4,十进制位数为0.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usmart_str2num(u8*str,u32 *res)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u32 t;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bnum=0;  //数字的位数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u8 *p;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hexdec=10;//默认为十进制数据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p=str;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*res=0;//清零.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if((*p&lt;='9'&amp;&amp;*p&gt;='0')||(*p&lt;='F'&amp;&amp;*p&gt;='A')||(*p=='X'&amp;&amp;bnum==1))//参数合法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if(*p&gt;='A')hexdec=16;   //字符串中存在字母,为16进制格式.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bnum++;                 //位数增加.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 if(*p=='\0')break;    //碰到结束符,退出.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else return 1;              //不全是十进制或者16进制数据.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p++;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p=str;              //重新定位到字符串开始的地址.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if(hexdec==16)      //16进制数据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if(bnum&lt;3)return 2;         //位数小于3，直接退出.因为0X就占了2个,如果0X后面不跟数据,则该数据非法.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if(*p=='0' &amp;&amp; (*(p+1)=='X'))//必须以'0X'开头.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p+=2;   //偏移到数据起始地址.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bnum-=2;//减去偏移量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 return 3;//起始头的格式不对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}else if(bnum==0)return 4;//位数为0，直接退出.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if(bnum)bnum--;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if(*p&lt;='9'&amp;&amp;*p&gt;='0')t=*p-'0';   //得到数字的值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else t=*p-'A'+10;               //得到A~F对应的值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*res+=t*usmart_pow(hexdec,bnum);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p++;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if(*p=='\0')break;//数据都查完了.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0;//成功转换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////得到指令名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////*str:源字符串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////*cmdname:指令名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////*nlen:指令名长度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////maxlen:最大长度(做限制,指令不可能太长的)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////返回值:0,成功;其他,失败.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usmart_get_cmdname(u8*str,u8*cmdname,u8 *nlen,u8 maxlen)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*nlen=0;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while(*str!=' '&amp;&amp;*str!='\0') //找到空格或者结束符则认为结束了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*cmdname=*str;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cmdname++;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(*nlen)++;//统计命令长度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if(*nlen&gt;=maxlen)return 1;//错误的指令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*cmdname='\0';//加入结束符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0;//正常返回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////获取下一个字符（当中间有很多空格的时候，此函数直接忽略空格，找到空格之后的第一个字符）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////str:字符串指针   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////返回值:下一个字符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usmart_search_nextc(u8* str)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//{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str++;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while(*str==' '&amp;&amp;str!='\0')str++;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*str;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//}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////从str中得到函数名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////*str:源字符串指针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////*fname:获取到的函数名字指针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////*pnum:函数的参数个数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////*rval:是否需要显示返回值(0,不需要;1,需要)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////返回值:0,成功;其他,错误代码.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usmart_get_fname(u8*str,u8*fname,u8 *pnum,u8 *rval)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res;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fover=0;   //括号深度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*strtemp;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u8 offset=0;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parmnum=0;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temp=1;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fpname[6];//void+X+'/0'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fplcnt=0; //第一个参数的长度计数器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pcnt=0;   //参数计数器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nchar;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//判断函数是否有返回值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strtemp=str;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while(*strtemp!='\0')//没有结束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if(*strtemp!=' '&amp;&amp;(pcnt&amp;0X7F)&lt;5)//最多记录5个字符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{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if(pcnt==0)pcnt|=0X80;//置位最高位,标记开始接收返回值类型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if(((pcnt&amp;0x7f)==4)&amp;&amp;(*strtemp!='*'))break;//最后一个字符,必须是*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fpname[pcnt&amp;0x7f]=*strtemp;//记录函数的返回值类型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pcnt++;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 if(pcnt==0X85)break;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strtemp++;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if(pcnt)//接收完了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fpname[pcnt&amp;0x7f]='\0';//加入结束符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if(usmart_strcmp(fpname,"void")==0)*rval=0;//不需要返回值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else *rval=1;                              //需要返回值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pcnt=0;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res=0;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strtemp=str;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while(*strtemp!='('&amp;&amp;*strtemp!='\0') //此代码找到函数名的真正起始位置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strtemp++;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res++;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if(*strtemp==' '||*strtemp=='*')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nchar=usmart_search_nextc(strtemp);     //获取下一个字符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if(nchar!='('&amp;&amp;nchar!='*')offset=res;   //跳过空格和*号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strtemp=str;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if(offset)strtemp+=offset+1;//跳到函数名开始的地方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res=0;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nchar=0;//是否正在字符串里面的标志,0，不在字符串;1，在字符串;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if(*strtemp==0)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res=USMART_FUNCERR;//函数错误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}else if(*strtemp=='('&amp;&amp;nchar==0)fover++;//括号深度增加一级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else if(*strtemp==')'&amp;&amp;nchar==0)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if(fover)fover--;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else res=USMART_FUNCERR;//错误结束,没收到'('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if(fover==0)break;//到末尾了,退出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 if(*strtemp=='"')nchar=!nchar;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if(fover==0)//函数名还没接收完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if(*strtemp!=' ')//空格不属于函数名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*fname=*strtemp;//得到函数名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fname++;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 //已经接受完了函数名了.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if(*strtemp==',')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temp=1;     //使能增加一个参数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pcnt++;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}else if(*strtemp!=' '&amp;&amp;*strtemp!='(')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if(pcnt==0&amp;&amp;fplcnt&lt;5)       //当第一个参数来时,为了避免统计void类型的参数,必须做判断.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fpname[fplcnt]=*strtemp;//记录参数特征.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fplcnt++;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temp++; //得到有效参数(非空格)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if(fover==1&amp;&amp;temp==2)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temp++;     //防止重复增加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parmnum++;  //参数增加一个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strtemp++;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}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if(parmnum==1)//只有1个参数.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fpname[fplcnt]='\0';//加入结束符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if(usmart_strcmp(fpname,"void")==0)parmnum=0;//参数为void,表示没有参数.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*pnum=parmnum;  //记录参数个数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*fname='\0';    //加入结束符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res;     //返回执行结果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////从str中得到一个函数的参数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////*str:源字符串指针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////*fparm:参数字符串指针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////*ptype:参数类型 0，数字;1，字符串;0XFF，参数错误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////返回值:0,已经无参数了;其他,下一个参数的偏移量.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usmart_get_aparm(u8 *str,u8 *fparm,u8 *ptype)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i=0;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enout=0;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type=0;//默认是数字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string=0; //标记str是否正在读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{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if(*str==','&amp;&amp; string==0)enout=1;           //暂缓立即退出,目的是寻找下一个参数的起始地址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if((*str==')'||*str=='\0')&amp;&amp;string==0)break;//立即退出标识符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if(type==0)//默认是数字的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if((*str&gt;='0' &amp;&amp; *str&lt;='9')||(*str&gt;='a' &amp;&amp; *str&lt;='f')||(*str&gt;='A' &amp;&amp; *str&lt;='F')||*str=='X'||*str=='x')//数字串检测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if(enout)break;                 //找到了下一个参数,直接退出.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if(*str&gt;='a')*fparm=*str-0X20;  //小写转换为大写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else *fparm=*str;               //小写或者数字保持不变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fparm++;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}else if(*str=='"')//找到字符串的开始标志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if(enout)break;//找到,后才找到",认为结束了.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type=1;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string=1;//登记STRING 正在读了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}else if(*str!=' '&amp;&amp;*str!=',')//发现非法字符,参数错误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type=0XFF;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}else//string类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{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if(*str=='"')string=0;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if(enout)break;         //找到了下一个参数,直接退出.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if(string)              //字符串正在读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{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if(*str=='\\')      //遇到转义符(不复制转义符)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{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str++;          //偏移到转义符后面的字符,不管什么字符,直接COPY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i++;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}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*fparm=*str;        //小写或者数字保持不变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fparm++;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}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i++;//偏移量增加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*fparm='\0';    //加入结束符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*ptype=type;    //返回参数类型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i;       //返回参数长度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////得到指定参数的起始地址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////num:第num个参数,范围0~9.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////返回值:该参数的起始地址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usmart_get_parmpos(u8 num)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temp=0;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i;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for(i=0;i&lt;num;i++)temp+=usmart_dev.plentbl[i];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temp;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////从str中得到函数参数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////str:源字符串;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////parn:参数的多少.0表示无参数 void类型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////返回值:0,成功;其他,错误代码.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//u8 usmart_get_fparam(u8*str,u8 *parn)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//{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u8 i,type;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u32 res;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n=0;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len;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u8 tstr[PARM_LEN+1];//字节长度的缓存,最多可以存放PARM_LEN个字符的字符串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for(i=0;i&lt;MAX_PARM;i++)usmart_dev.plentbl[i]=0;//清空参数长度表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while(*str!='(')//偏移到参数开始的地方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str++;                       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if(*str=='\0')return USMART_FUNCERR;//遇到结束符了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str++;//偏移到"("之后的第一个字节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while(1)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i=usmart_get_aparm(str,tstr,&amp;type); //得到第一个参数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str+=i;                             //偏移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switch(type)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{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case 0: //数字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if(tstr[0]!='\0')               //接收到的参数有效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{            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i=usmart_str2num(tstr,&amp;res);    //记录该参数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if(i)return USMART_PARMERR;     //参数错误.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*(u32*)(usmart_dev.parm+usmart_get_parmpos(n))=res;//记录转换成功的结果.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usmart_dev.parmtype&amp;=~(1&lt;&lt;n);   //标记数字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usmart_dev.plentbl[n]=4;        //该参数的长度为4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    n++;                            //参数增加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    if(n&gt;MAX_PARM)return USMART_PARMOVER;//参数太多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case 1://字符串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len=usmart_strlen(tstr)+1;  //包含了结束符'\0'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usmart_strcopy(tstr,&amp;usmart_dev.parm[usmart_get_parmpos(n)]);//拷贝tstr数据到usmart_dev.parm[n]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usmart_dev.parmtype|=1&lt;&lt;n;  //标记字符串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usmart_dev.plentbl[n]=len;  //该参数的长度为len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n++;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if(n&gt;MAX_PARM)return USMART_PARMOVER;//参数太多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    break;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    case 0XFF://错误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              return USMART_PARMERR;//参数错误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    if(*str==')'||*str=='\0')break;//查到结束标志了.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*parn=n;    //记录参数的个数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  return USMART_OK;//正确得到了参数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//}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#ifndef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__USMART_STR_H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#define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__USMART_STR_H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#include</w:t>
      </w:r>
      <w:r>
        <w:rPr>
          <w:rFonts w:ascii="Consolas" w:hAnsi="Consolas" w:eastAsia="Consolas" w:cs="Consolas"/>
          <w:b w:val="0"/>
          <w:color w:val="4E9E2A"/>
          <w:sz w:val="14"/>
          <w:noProof/>
        </w:rPr>
        <w:t xml:space="preserve"> "n32g45x.h"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//////////////////////////////////////////////////////////////////////////////////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//本程序只供学习使用，未经作者许可，不得用于其它任何用途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//ALIENTEK STM32开发板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//正点原子@ALIENTEK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//技术论坛:www.openedv.com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//版本：V3.1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//版权所有，盗版必究。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//Copyright(C) 正点原子 2011-2021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//All rights reserved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//********************************************************************************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//升级说明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//V1.4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//增加了对参数为string类型的函数的支持.适用范围大大提高.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//优化了内存占用,静态内存占用为79个字节@10个参数.动态适应数字及字符串长度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//V2.0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//1,修改了list指令,打印函数的完整表达式.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//2,增加了id指令,打印每个函数的入口地址.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//3,修改了参数匹配,支持函数参数的调用(输入入口地址).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//4,增加了函数名长度宏定义.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//V2.1 20110707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//1,增加dec,hex两个指令,用于设置参数显示进制,及执行进制转换.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//注:当dec,hex不带参数的时候,即设定显示参数进制.当后跟参数的时候,即执行进制转换.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//如:"dec 0XFF" 则会将0XFF转为255,由串口返回.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//如:"hex 100"   则会将100转为0X64,由串口返回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//2,新增usmart_get_cmdname函数,用于获取指令名字.</w:t>
      </w:r>
    </w:p>
    <w:p>
      <w:pPr>
        <w:keepNext w:val="0"/>
        <w:keepLines/>
        <w:pageBreakBefore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//V2.2 20110726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//1,修正了void类型参数的参数统计错误.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//2,修改数据显示格式默认为16进制.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//V2.3 20110815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//1,去掉了函数名后必须跟"("的限制.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//2,修正了字符串参数中不能有"("的bug.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//3,修改了函数默认显示参数格式的修改方式.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//V2.4 20110905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//1,修改了usmart_get_cmdname函数,增加最大参数长度限制.避免了输入错误参数时的死机现象.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//2,增加USMART_ENTIM2_SCAN宏定义,用于配置是否使用TIM2定时执行scan函数.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//V2.5 20110930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//1,修改usmart_init函数为void usmart_init(u8 sysclk),可以根据系统频率自动设定扫描时间.(固定100ms)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//2,去掉了usmart_init函数中的uart_init函数,串口初始化必须在外部初始化,方便用户自行管理.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//V2.6 20111009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//1,增加了read_addr和write_addr两个函数.可以利用这两个函数读写内部任意地址(必须是有效地址).更加方便调试.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//2,read_addr和write_addr两个函数可以通过设置USMART_USE_WRFUNS为来使能和关闭.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 xml:space="preserve">//3,修改了usmart_strcmp,使其规范化.          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//V2.7 20111024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//1,修正了返回值16进制显示时不换行的bug.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//2,增加了函数是否有返回值的判断,如果没有返回值,则不会显示.有返回值时才显示其返回值.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//V2.8 20111116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//1,修正了list等不带参数的指令发送后可能导致死机的bug.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//V2.9 20120917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//1,修改了形如：void*xxx(void)类型函数不能识别的bug。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//V3.0 20130425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//1,新增了字符串参数对转义符的支持。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//V3.1 20131120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//1,增加runtime系统指令,可以用于统计函数执行时间.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//用法: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//发送:runtime 1 ,则开启函数执行时间统计功能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//发送:runtime 0 ,则关闭函数执行时间统计功能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///runtime统计功能,必须设置:USMART_ENTIMX_SCAN 为1,才可以使用!!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8FA3B5"/>
          <w:sz w:val="14"/>
          <w:noProof/>
        </w:rPr>
        <w:t>/////////////////////////////////////////////////////////////////////////////////////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usmart_get_parmpos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num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//得到某个参数在参数列里面的起始位置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usmart_strcmp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str1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str2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//对比两个字符串是否相等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usmart_pow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//M^N次方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usmart_str2num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u32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res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//字符串转为数字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usmart_get_cmdname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cmdname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nlen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maxlen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//从str中得到指令名,并返回指令长度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usmart_get_fname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fname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pnum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rval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//从str中得到函数名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usmart_get_aparm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fparm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ptype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//从str中得到一个函数参数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2E7BEF"/>
          <w:sz w:val="14"/>
          <w:noProof/>
        </w:rPr>
        <w:t>usmart_get_fparam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(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str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,</w:t>
      </w:r>
      <w:r>
        <w:rPr>
          <w:rFonts w:ascii="Consolas" w:hAnsi="Consolas" w:eastAsia="Consolas" w:cs="Consolas"/>
          <w:b w:val="0"/>
          <w:color w:val="3568D4"/>
          <w:sz w:val="14"/>
          <w:noProof/>
        </w:rPr>
        <w:t>u8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*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>parn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)</w:t>
      </w:r>
      <w:r>
        <w:rPr>
          <w:rFonts w:ascii="Consolas" w:hAnsi="Consolas" w:eastAsia="Consolas" w:cs="Consolas"/>
          <w:b w:val="0"/>
          <w:color w:val="606770"/>
          <w:sz w:val="14"/>
          <w:noProof/>
        </w:rPr>
        <w:t>;</w:t>
      </w:r>
      <w:r>
        <w:rPr>
          <w:rFonts w:ascii="Consolas" w:hAnsi="Consolas" w:eastAsia="Consolas" w:cs="Consolas"/>
          <w:b w:val="0"/>
          <w:color w:val="3E4651"/>
          <w:sz w:val="14"/>
          <w:noProof/>
        </w:rPr>
        <w:t xml:space="preserve">              </w:t>
      </w:r>
      <w:r>
        <w:rPr>
          <w:rFonts w:ascii="Consolas" w:hAnsi="Consolas" w:eastAsia="Consolas" w:cs="Consolas"/>
          <w:b w:val="0"/>
          <w:color w:val="8FA3B5"/>
          <w:sz w:val="14"/>
          <w:noProof/>
        </w:rPr>
        <w:t>//得到str中所有的函数参数.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6B63D9"/>
          <w:sz w:val="14"/>
          <w:noProof/>
        </w:rPr>
        <w:t>#endif</w:t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p>
      <w:pPr>
        <w:keepNext w:val="0"/>
        <w:keepLines/>
        <w:pageBreakBefore w:val="0"/>
        <w:widowControl w:val="0"/>
        <w:spacing w:before="0" w:after="0" w:lineRule="exact" w:line="146"/>
        <w:ind w:left="0" w:right="0" w:firstLine="0"/>
      </w:pPr>
      <w:r>
        <w:rPr>
          <w:rFonts w:ascii="Consolas" w:hAnsi="Consolas" w:eastAsia="Consolas" w:cs="Consolas"/>
          <w:b w:val="0"/>
          <w:color w:val="3E4651"/>
          <w:sz w:val="14"/>
          <w:noProof/>
        </w:rPr>
      </w:r>
    </w:p>
    <w:sectPr w:rsidR="00FC693F" w:rsidRPr="0006063C" w:rsidSect="00034616">
      <w:pgSz w:w="11906" w:h="16838"/>
      <w:pgMar w:top="850" w:right="850" w:bottom="850" w:left="850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FCM4E1553 EtherCAT 单轴步进电机驱动软件源代码</dc:title>
  <dc:subject>软件著作权源代码前后各30页连续节选</dc:subject>
  <dc:creator/>
  <cp:keywords>FCM4E1553, EtherCAT, CiA402, N32G455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